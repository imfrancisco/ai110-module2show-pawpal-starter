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PawPal+ — Replacing UI Placeholders with Real Logic</w:t>
      </w:r>
    </w:p>
    <w:p>
      <w:r>
        <w:rPr>
          <w:i/>
          <w:color w:val="666666"/>
          <w:sz w:val="22"/>
        </w:rPr>
        <w:t>Module 2 Project  ·  Connecting 'Add Pet' and 'Schedule a Task' to class methods</w:t>
      </w:r>
    </w:p>
    <w:p>
      <w:r>
        <w:t>This document explains how the placeholder UI components in app.py for adding a pet and scheduling tasks were replaced with real calls to the methods written in the core implementation (pawpal_system.py). It shows the before and after code for each component, and answers the design question about which method handles new-pet data and how the UI refreshes.</w:t>
      </w:r>
    </w:p>
    <w:p>
      <w:pPr>
        <w:pStyle w:val="Heading1"/>
      </w:pPr>
      <w:r>
        <w:t>1. Locating the Placeholders</w:t>
      </w:r>
    </w:p>
    <w:p>
      <w:r>
        <w:t>The original starter app.py contained UI-only placeholders. The two relevant spots were: (a) an 'Add task' button that stored plain dictionaries in session state instead of Task objects, and (b) a 'Generate schedule' button that only printed a 'Not implemented yet' warning. There was no 'Add pet' control at all - pets were never created as objects.</w:t>
      </w:r>
    </w:p>
    <w:p>
      <w:pPr>
        <w:pStyle w:val="Heading2"/>
      </w:pPr>
      <w:r>
        <w:t>Original placeholder code</w:t>
      </w:r>
    </w:p>
    <w:p>
      <w:r>
        <w:rPr>
          <w:rFonts w:ascii="Consolas" w:hAnsi="Consolas"/>
          <w:sz w:val="18"/>
        </w:rPr>
        <w:t># Tasks were stored as raw dictionaries, not Task objects:</w:t>
        <w:br/>
        <w:t>if st.button("Add task"):</w:t>
        <w:br/>
        <w:t xml:space="preserve">    st.session_state.tasks.append(</w:t>
        <w:br/>
        <w:t xml:space="preserve">        {"title": task_title,</w:t>
        <w:br/>
        <w:t xml:space="preserve">         "duration_minutes": int(duration),</w:t>
        <w:br/>
        <w:t xml:space="preserve">         "priority": priority}</w:t>
        <w:br/>
        <w:t xml:space="preserve">    )</w:t>
        <w:br/>
        <w:br/>
        <w:t># The schedule button did nothing real:</w:t>
        <w:br/>
        <w:t>if st.button("Generate schedule"):</w:t>
        <w:br/>
        <w:t xml:space="preserve">    st.warning("Not implemented yet. Next step: create your scheduling logic ...")</w:t>
      </w:r>
    </w:p>
    <w:p>
      <w:pPr>
        <w:pStyle w:val="Heading1"/>
      </w:pPr>
      <w:r>
        <w:t>2. Replacing 'Add a Pet'</w:t>
      </w:r>
    </w:p>
    <w:p>
      <w:r>
        <w:t>A form collects the pet's name, species, and age. On submit, the data is used to construct a Pet object, which is handed to the Owner via the add_pet() method. This replaces the missing/placeholder behavior with a real object stored on the persistent owner.</w:t>
      </w:r>
    </w:p>
    <w:p>
      <w:r>
        <w:rPr>
          <w:rFonts w:ascii="Consolas" w:hAnsi="Consolas"/>
          <w:sz w:val="18"/>
        </w:rPr>
        <w:t>with st.form("add_pet_form", clear_on_submit=True):</w:t>
        <w:br/>
        <w:t xml:space="preserve">    new_pet_name = st.text_input("Pet name")</w:t>
        <w:br/>
        <w:t xml:space="preserve">    new_species = st.selectbox("Species", ["dog", "cat", "other"])</w:t>
        <w:br/>
        <w:t xml:space="preserve">    new_age = st.number_input("Age", min_value=0, max_value=40, value=1)</w:t>
        <w:br/>
        <w:br/>
        <w:t xml:space="preserve">    if st.form_submit_button("Add pet"):</w:t>
        <w:br/>
        <w:t xml:space="preserve">        if not new_pet_name.strip():</w:t>
        <w:br/>
        <w:t xml:space="preserve">            st.warning("Please enter a pet name.")</w:t>
        <w:br/>
        <w:t xml:space="preserve">        else:</w:t>
        <w:br/>
        <w:t xml:space="preserve">            owner.add_pet(Pet(new_pet_name.strip(),</w:t>
        <w:br/>
        <w:t xml:space="preserve">                              new_species, age=int(new_age)))</w:t>
        <w:br/>
        <w:t xml:space="preserve">            st.success(f"Added {new_pet_name.strip()}")</w:t>
      </w:r>
    </w:p>
    <w:p>
      <w:r>
        <w:rPr>
          <w:b/>
        </w:rPr>
        <w:t xml:space="preserve">Method used: </w:t>
      </w:r>
      <w:r>
        <w:t>Owner.add_pet(pet) - appends the new Pet to owner.pets.</w:t>
      </w:r>
    </w:p>
    <w:p>
      <w:pPr>
        <w:pStyle w:val="Heading1"/>
      </w:pPr>
      <w:r>
        <w:t>3. Replacing 'Schedule a Task'</w:t>
      </w:r>
    </w:p>
    <w:p>
      <w:r>
        <w:t>Instead of appending a dictionary, the form now builds a real Task and attaches it to the chosen pet with pet.add_task(). The pet is selected from a dropdown and looked up on the owner.</w:t>
      </w:r>
    </w:p>
    <w:p>
      <w:r>
        <w:rPr>
          <w:rFonts w:ascii="Consolas" w:hAnsi="Consolas"/>
          <w:sz w:val="18"/>
        </w:rPr>
        <w:t>selected_pet = next(p for p in owner.pets</w:t>
        <w:br/>
        <w:t xml:space="preserve">                    if p.pet_name == selected_pet_name)</w:t>
        <w:br/>
        <w:br/>
        <w:t>with st.form("add_task_form", clear_on_submit=True):</w:t>
        <w:br/>
        <w:t xml:space="preserve">    t_title = st.text_input("Task title")</w:t>
        <w:br/>
        <w:t xml:space="preserve">    t_type = st.selectbox("Type", ["walk", "feeding", ...])</w:t>
        <w:br/>
        <w:t xml:space="preserve">    t_duration = st.number_input("Duration (min)", 1, 240, 20)</w:t>
        <w:br/>
        <w:t xml:space="preserve">    t_priority = st.selectbox("Priority", ["high", "medium", "low"])</w:t>
        <w:br/>
        <w:t xml:space="preserve">    t_pref = st.text_input("Preferred time")</w:t>
        <w:br/>
        <w:br/>
        <w:t xml:space="preserve">    if st.form_submit_button("Add task"):</w:t>
        <w:br/>
        <w:t xml:space="preserve">        selected_pet.add_task(Task(</w:t>
        <w:br/>
        <w:t xml:space="preserve">            title=t_title.strip(),</w:t>
        <w:br/>
        <w:t xml:space="preserve">            task_type=t_type,</w:t>
        <w:br/>
        <w:t xml:space="preserve">            duration_minutes=int(t_duration),</w:t>
        <w:br/>
        <w:t xml:space="preserve">            priority=t_priority,</w:t>
        <w:br/>
        <w:t xml:space="preserve">            preferred_time=t_pref.strip() or None,</w:t>
        <w:br/>
        <w:t xml:space="preserve">        ))</w:t>
      </w:r>
    </w:p>
    <w:p>
      <w:r>
        <w:rPr>
          <w:b/>
        </w:rPr>
        <w:t xml:space="preserve">Method used: </w:t>
      </w:r>
      <w:r>
        <w:t>Pet.add_task(task) - stamps the task with the pet's name and appends it.</w:t>
      </w:r>
    </w:p>
    <w:p>
      <w:r>
        <w:t>The 'Generate schedule' placeholder warning was replaced with a call to the Scheduler, which pools all pets' tasks and builds a DailySchedule:</w:t>
      </w:r>
    </w:p>
    <w:p>
      <w:r>
        <w:rPr>
          <w:rFonts w:ascii="Consolas" w:hAnsi="Consolas"/>
          <w:sz w:val="18"/>
        </w:rPr>
        <w:t>if st.button("Generate schedule", type="primary"):</w:t>
        <w:br/>
        <w:t xml:space="preserve">    scheduler = Scheduler(owner)</w:t>
        <w:br/>
        <w:t xml:space="preserve">    schedule = scheduler.build_schedule(date=plan_date)</w:t>
        <w:br/>
        <w:t xml:space="preserve">    # ... render schedule.display / reasoning ...</w:t>
      </w:r>
    </w:p>
    <w:p>
      <w:r>
        <w:rPr>
          <w:b/>
        </w:rPr>
        <w:t xml:space="preserve">Methods used: </w:t>
      </w:r>
      <w:r>
        <w:t>Scheduler.build_schedule(), DailySchedule.summarize_reasoning().</w:t>
      </w:r>
    </w:p>
    <w:p>
      <w:pPr>
        <w:pStyle w:val="Heading1"/>
      </w:pPr>
      <w:r>
        <w:t>4. Placeholder -&gt; Real Method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UI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After (real method)</w:t>
            </w:r>
          </w:p>
        </w:tc>
      </w:tr>
      <w:tr>
        <w:tc>
          <w:tcPr>
            <w:tcW w:type="dxa" w:w="2880"/>
          </w:tcPr>
          <w:p>
            <w:r>
              <w:t>Add a pet</w:t>
            </w:r>
          </w:p>
        </w:tc>
        <w:tc>
          <w:tcPr>
            <w:tcW w:type="dxa" w:w="2880"/>
          </w:tcPr>
          <w:p>
            <w:r>
              <w:t>No pet object created</w:t>
            </w:r>
          </w:p>
        </w:tc>
        <w:tc>
          <w:tcPr>
            <w:tcW w:type="dxa" w:w="2880"/>
          </w:tcPr>
          <w:p>
            <w:r>
              <w:t>owner.add_pet(Pet(...))</w:t>
            </w:r>
          </w:p>
        </w:tc>
      </w:tr>
      <w:tr>
        <w:tc>
          <w:tcPr>
            <w:tcW w:type="dxa" w:w="2880"/>
          </w:tcPr>
          <w:p>
            <w:r>
              <w:t>Add / schedule a task</w:t>
            </w:r>
          </w:p>
        </w:tc>
        <w:tc>
          <w:tcPr>
            <w:tcW w:type="dxa" w:w="2880"/>
          </w:tcPr>
          <w:p>
            <w:r>
              <w:t>Appended a plain dict</w:t>
            </w:r>
          </w:p>
        </w:tc>
        <w:tc>
          <w:tcPr>
            <w:tcW w:type="dxa" w:w="2880"/>
          </w:tcPr>
          <w:p>
            <w:r>
              <w:t>pet.add_task(Task(...))</w:t>
            </w:r>
          </w:p>
        </w:tc>
      </w:tr>
      <w:tr>
        <w:tc>
          <w:tcPr>
            <w:tcW w:type="dxa" w:w="2880"/>
          </w:tcPr>
          <w:p>
            <w:r>
              <w:t>Generate schedule</w:t>
            </w:r>
          </w:p>
        </w:tc>
        <w:tc>
          <w:tcPr>
            <w:tcW w:type="dxa" w:w="2880"/>
          </w:tcPr>
          <w:p>
            <w:r>
              <w:t>'Not implemented' warning</w:t>
            </w:r>
          </w:p>
        </w:tc>
        <w:tc>
          <w:tcPr>
            <w:tcW w:type="dxa" w:w="2880"/>
          </w:tcPr>
          <w:p>
            <w:r>
              <w:t>Scheduler(owner).build_schedule()</w:t>
            </w:r>
          </w:p>
        </w:tc>
      </w:tr>
      <w:tr>
        <w:tc>
          <w:tcPr>
            <w:tcW w:type="dxa" w:w="2880"/>
          </w:tcPr>
          <w:p>
            <w:r>
              <w:t>Remove a task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pet.remove_task(task_id)</w:t>
            </w:r>
          </w:p>
        </w:tc>
      </w:tr>
      <w:tr>
        <w:tc>
          <w:tcPr>
            <w:tcW w:type="dxa" w:w="2880"/>
          </w:tcPr>
          <w:p>
            <w:r>
              <w:t>Mark task complete</w:t>
            </w:r>
          </w:p>
        </w:tc>
        <w:tc>
          <w:tcPr>
            <w:tcW w:type="dxa" w:w="2880"/>
          </w:tcPr>
          <w:p>
            <w:r>
              <w:t>Not available</w:t>
            </w:r>
          </w:p>
        </w:tc>
        <w:tc>
          <w:tcPr>
            <w:tcW w:type="dxa" w:w="2880"/>
          </w:tcPr>
          <w:p>
            <w:r>
              <w:t>task.completed = True (via checkbox)</w:t>
            </w:r>
          </w:p>
        </w:tc>
      </w:tr>
    </w:tbl>
    <w:p>
      <w:pPr>
        <w:pStyle w:val="Heading1"/>
      </w:pPr>
      <w:r>
        <w:t>5. Design Question and Answer</w:t>
      </w:r>
    </w:p>
    <w:p>
      <w:r>
        <w:rPr>
          <w:b/>
        </w:rPr>
        <w:t xml:space="preserve">Question: </w:t>
      </w:r>
      <w:r>
        <w:t>If a user submits a form to add a new pet, which class method should handle that data, and how does the UI get updated to show the change?</w:t>
      </w:r>
    </w:p>
    <w:p>
      <w:r>
        <w:rPr>
          <w:b/>
        </w:rPr>
        <w:t>Answer:</w:t>
      </w:r>
    </w:p>
    <w:p>
      <w:r>
        <w:t>The Owner.add_pet() method handles the data. When the form is submitted, the app reads the input fields (name, species, age), constructs a Pet object from them, and passes that object to owner.add_pet(). Internally, add_pet() appends the new Pet to the owner's pets list. Because the owner is stored in st.session_state, that new pet becomes part of the persistent, saved state - not a temporary variable.</w:t>
      </w:r>
    </w:p>
    <w:p>
      <w:r>
        <w:rPr>
          <w:rFonts w:ascii="Consolas" w:hAnsi="Consolas"/>
          <w:sz w:val="18"/>
        </w:rPr>
        <w:t>owner.add_pet(Pet(new_pet_name, new_species, age=int(new_age)))</w:t>
      </w:r>
    </w:p>
    <w:p>
      <w:r>
        <w:t>The UI updates automatically through Streamlit's rerun model. Submitting a form triggers a full top-to-bottom rerun of the script. On that rerun:</w:t>
      </w:r>
    </w:p>
    <w:p>
      <w:pPr>
        <w:pStyle w:val="ListNumber"/>
      </w:pPr>
      <w:r>
        <w:t>The session-state guard sees the owner already exists, so it reuses the same owner (it is NOT recreated empty).</w:t>
      </w:r>
    </w:p>
    <w:p>
      <w:pPr>
        <w:pStyle w:val="ListNumber"/>
      </w:pPr>
      <w:r>
        <w:t>add_pet() has already added the new Pet to owner.pets, so the list now includes it.</w:t>
      </w:r>
    </w:p>
    <w:p>
      <w:pPr>
        <w:pStyle w:val="ListNumber"/>
      </w:pPr>
      <w:r>
        <w:t>The parts of the script that display pets (the pet selector dropdown and the 'Current tasks' expanders) read from owner.pets and therefore render the new pet automatically.</w:t>
      </w:r>
    </w:p>
    <w:p>
      <w:r>
        <w:t>In short: the data is handled by Owner.add_pet(), the change is persisted by st.session_state, and the display refreshes because Streamlit reruns the script and the UI is built from the current contents of the owner object. No manual refresh is needed - though st.rerun() can be called to force an immediate refresh (as the Remove button does after deleting a task).</w:t>
      </w:r>
    </w:p>
    <w:p>
      <w:pPr>
        <w:pStyle w:val="Heading1"/>
      </w:pPr>
      <w:r>
        <w:t>6. Verification</w:t>
      </w:r>
    </w:p>
    <w:p>
      <w:r>
        <w:t>The replaced components were tested with Streamlit's AppTest harness. Submitting the add-pet form added a Pet to owner.pets that persisted across reruns; submitting the add-task form attached real Task objects; and the Generate schedule button produced an ordered plan with reasoning. No exceptions were raised. The app runs with:</w:t>
      </w:r>
    </w:p>
    <w:p>
      <w:r>
        <w:rPr>
          <w:rFonts w:ascii="Consolas" w:hAnsi="Consolas"/>
          <w:sz w:val="18"/>
        </w:rPr>
        <w:t>streamlit run app.py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