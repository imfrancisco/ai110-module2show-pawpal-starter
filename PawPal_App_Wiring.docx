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PawPal+ — Wiring the UI to the Logic Layer</w:t>
      </w:r>
    </w:p>
    <w:p>
      <w:r>
        <w:rPr>
          <w:i/>
          <w:color w:val="666666"/>
          <w:sz w:val="22"/>
        </w:rPr>
        <w:t>Module 2 Project  ·  Implementing app.py: session state + connected forms</w:t>
      </w:r>
    </w:p>
    <w:p>
      <w:r>
        <w:t>This document explains how app.py was implemented so that clicking buttons in the Streamlit interface actually drives the backend classes in pawpal_system.py. It covers three things: initializing session state so data persists across reruns, connecting the form inputs to create real Owner / Pet / Task objects, and connecting the buttons to build and display a real schedule.</w:t>
      </w:r>
    </w:p>
    <w:p>
      <w:pPr>
        <w:pStyle w:val="Heading1"/>
      </w:pPr>
      <w:r>
        <w:t>1. Overview of the Wiring</w:t>
      </w:r>
    </w:p>
    <w:p>
      <w:r>
        <w:t>The app is organized as a top-to-bottom flow that mirrors how a user works: set up the owner, add pets, add tasks, review tasks, then generate a plan. The persistent Owner object is the single source of truth; every form writes into it and the schedule is built from it.</w:t>
      </w:r>
    </w:p>
    <w:tbl>
      <w:tblPr>
        <w:tblStyle w:val="LightGrid-Accent1"/>
        <w:tblW w:type="auto" w:w="0"/>
        <w:tblLook w:firstColumn="1" w:firstRow="1" w:lastColumn="0" w:lastRow="0" w:noHBand="0" w:noVBand="1" w:val="04A0"/>
      </w:tblPr>
      <w:tblGrid>
        <w:gridCol w:w="4320"/>
        <w:gridCol w:w="4320"/>
      </w:tblGrid>
      <w:tr>
        <w:tc>
          <w:tcPr>
            <w:tcW w:type="dxa" w:w="4320"/>
          </w:tcPr>
          <w:p>
            <w:r>
              <w:rPr>
                <w:b/>
              </w:rPr>
              <w:t>UI element</w:t>
            </w:r>
          </w:p>
        </w:tc>
        <w:tc>
          <w:tcPr>
            <w:tcW w:type="dxa" w:w="4320"/>
          </w:tcPr>
          <w:p>
            <w:r>
              <w:rPr>
                <w:b/>
              </w:rPr>
              <w:t>Logic-layer call it triggers</w:t>
            </w:r>
          </w:p>
        </w:tc>
      </w:tr>
      <w:tr>
        <w:tc>
          <w:tcPr>
            <w:tcW w:type="dxa" w:w="4320"/>
          </w:tcPr>
          <w:p>
            <w:r>
              <w:t>Sidebar: owner name / availability</w:t>
            </w:r>
          </w:p>
        </w:tc>
        <w:tc>
          <w:tcPr>
            <w:tcW w:type="dxa" w:w="4320"/>
          </w:tcPr>
          <w:p>
            <w:r>
              <w:t>Sets owner.owner_name and owner.available_hours</w:t>
            </w:r>
          </w:p>
        </w:tc>
      </w:tr>
      <w:tr>
        <w:tc>
          <w:tcPr>
            <w:tcW w:type="dxa" w:w="4320"/>
          </w:tcPr>
          <w:p>
            <w:r>
              <w:t>Add pet form</w:t>
            </w:r>
          </w:p>
        </w:tc>
        <w:tc>
          <w:tcPr>
            <w:tcW w:type="dxa" w:w="4320"/>
          </w:tcPr>
          <w:p>
            <w:r>
              <w:t>owner.add_pet(Pet(...))</w:t>
            </w:r>
          </w:p>
        </w:tc>
      </w:tr>
      <w:tr>
        <w:tc>
          <w:tcPr>
            <w:tcW w:type="dxa" w:w="4320"/>
          </w:tcPr>
          <w:p>
            <w:r>
              <w:t>Add task form (for the selected pet)</w:t>
            </w:r>
          </w:p>
        </w:tc>
        <w:tc>
          <w:tcPr>
            <w:tcW w:type="dxa" w:w="4320"/>
          </w:tcPr>
          <w:p>
            <w:r>
              <w:t>pet.add_task(Task(...))</w:t>
            </w:r>
          </w:p>
        </w:tc>
      </w:tr>
      <w:tr>
        <w:tc>
          <w:tcPr>
            <w:tcW w:type="dxa" w:w="4320"/>
          </w:tcPr>
          <w:p>
            <w:r>
              <w:t>Task checkbox / Remove button</w:t>
            </w:r>
          </w:p>
        </w:tc>
        <w:tc>
          <w:tcPr>
            <w:tcW w:type="dxa" w:w="4320"/>
          </w:tcPr>
          <w:p>
            <w:r>
              <w:t>task.completed = ... / pet.remove_task(task_id)</w:t>
            </w:r>
          </w:p>
        </w:tc>
      </w:tr>
      <w:tr>
        <w:tc>
          <w:tcPr>
            <w:tcW w:type="dxa" w:w="4320"/>
          </w:tcPr>
          <w:p>
            <w:r>
              <w:t>Generate schedule button</w:t>
            </w:r>
          </w:p>
        </w:tc>
        <w:tc>
          <w:tcPr>
            <w:tcW w:type="dxa" w:w="4320"/>
          </w:tcPr>
          <w:p>
            <w:r>
              <w:t>Scheduler(owner).build_schedule(date)</w:t>
            </w:r>
          </w:p>
        </w:tc>
      </w:tr>
    </w:tbl>
    <w:p>
      <w:pPr>
        <w:pStyle w:val="Heading1"/>
      </w:pPr>
      <w:r>
        <w:t>2. Step 2 — Session-State Initialization</w:t>
      </w:r>
    </w:p>
    <w:p>
      <w:r>
        <w:t>Because Streamlit reruns the whole script on every interaction, the Owner must be created once and then reused. This is done with a guard that checks whether the owner already exists in st.session_state before creating one.</w:t>
      </w:r>
    </w:p>
    <w:p>
      <w:r>
        <w:rPr>
          <w:rFonts w:ascii="Consolas" w:hAnsi="Consolas"/>
          <w:sz w:val="18"/>
        </w:rPr>
        <w:t>if "owner" not in st.session_state:</w:t>
        <w:br/>
        <w:t xml:space="preserve">    st.session_state.owner = Owner(</w:t>
        <w:br/>
        <w:t xml:space="preserve">        owner_name="Jordan",</w:t>
        <w:br/>
        <w:t xml:space="preserve">        available_hours=["08:00-12:00", "17:00-20:00"],</w:t>
        <w:br/>
        <w:t xml:space="preserve">    )</w:t>
        <w:br/>
        <w:br/>
        <w:t># Always work with the persistent instance from the session "vault".</w:t>
        <w:br/>
        <w:t>owner: Owner = st.session_state.owner</w:t>
      </w:r>
    </w:p>
    <w:p>
      <w:r>
        <w:t>On the first run, the guard is True and a fresh Owner is stored. On every later run (after any click), the guard is False, so the SAME Owner - with all the pets and tasks the user has added - is retrieved and reused. The local variable 'owner' is just a convenient handle to that stored object; mutating it (adding a pet, for example) mutates what is saved in the session.</w:t>
      </w:r>
    </w:p>
    <w:p>
      <w:r>
        <w:rPr>
          <w:b/>
        </w:rPr>
        <w:t xml:space="preserve">Reset button: </w:t>
      </w:r>
      <w:r>
        <w:t>The sidebar includes a Reset button that deletes the owner key (del st.session_state.owner) and reruns, which starts a clean session.</w:t>
      </w:r>
    </w:p>
    <w:p>
      <w:pPr>
        <w:pStyle w:val="Heading1"/>
      </w:pPr>
      <w:r>
        <w:t>3. Connecting Form Inputs to Objects</w:t>
      </w:r>
    </w:p>
    <w:p>
      <w:pPr>
        <w:pStyle w:val="Heading2"/>
      </w:pPr>
      <w:r>
        <w:t>3.1 Owner profile &amp; availability (sidebar)</w:t>
      </w:r>
    </w:p>
    <w:p>
      <w:r>
        <w:t>The sidebar text inputs write straight back into the persistent owner on every rerun, so the constraints stay in sync with what the user typed. The availability string is split on commas into a list of HH:MM-HH:MM windows.</w:t>
      </w:r>
    </w:p>
    <w:p>
      <w:r>
        <w:rPr>
          <w:rFonts w:ascii="Consolas" w:hAnsi="Consolas"/>
          <w:sz w:val="18"/>
        </w:rPr>
        <w:t>owner.owner_name = st.text_input("Owner name", value=owner.owner_name)</w:t>
        <w:br/>
        <w:br/>
        <w:t>hours_text = st.text_input("Availability",</w:t>
        <w:br/>
        <w:t xml:space="preserve">                           value=", ".join(owner.available_hours))</w:t>
        <w:br/>
        <w:t>owner.available_hours = [w.strip() for w in hours_text.split(",") if w.strip()]</w:t>
      </w:r>
    </w:p>
    <w:p>
      <w:pPr>
        <w:pStyle w:val="Heading2"/>
      </w:pPr>
      <w:r>
        <w:t>3.2 Add a pet</w:t>
      </w:r>
    </w:p>
    <w:p>
      <w:r>
        <w:t>An st.form groups the pet inputs and submits them together. clear_on_submit=True empties the fields after each add. On submit, a real Pet is created and attached to the owner with add_pet(). Empty names are rejected.</w:t>
      </w:r>
    </w:p>
    <w:p>
      <w:r>
        <w:rPr>
          <w:rFonts w:ascii="Consolas" w:hAnsi="Consolas"/>
          <w:sz w:val="18"/>
        </w:rPr>
        <w:t>with st.form("add_pet_form", clear_on_submit=True):</w:t>
        <w:br/>
        <w:t xml:space="preserve">    new_pet_name = st.text_input("Pet name")</w:t>
        <w:br/>
        <w:t xml:space="preserve">    new_species = st.selectbox("Species", ["dog", "cat", "other"])</w:t>
        <w:br/>
        <w:t xml:space="preserve">    new_age = st.number_input("Age", min_value=0, max_value=40, value=1)</w:t>
        <w:br/>
        <w:br/>
        <w:t xml:space="preserve">    if st.form_submit_button("Add pet"):</w:t>
        <w:br/>
        <w:t xml:space="preserve">        if not new_pet_name.strip():</w:t>
        <w:br/>
        <w:t xml:space="preserve">            st.warning("Please enter a pet name.")</w:t>
        <w:br/>
        <w:t xml:space="preserve">        else:</w:t>
        <w:br/>
        <w:t xml:space="preserve">            owner.add_pet(Pet(new_pet_name.strip(),</w:t>
        <w:br/>
        <w:t xml:space="preserve">                              new_species, age=int(new_age)))</w:t>
      </w:r>
    </w:p>
    <w:p>
      <w:r>
        <w:t>If the owner has no pets yet, the app shows an info message and calls st.stop() so the task and schedule sections do not appear until there is at least one pet to work with.</w:t>
      </w:r>
    </w:p>
    <w:p>
      <w:pPr>
        <w:pStyle w:val="Heading2"/>
      </w:pPr>
      <w:r>
        <w:t>3.3 Add a task to a chosen pet</w:t>
      </w:r>
    </w:p>
    <w:p>
      <w:r>
        <w:t>A selectbox chooses which pet the task belongs to; the matching Pet object is looked up from the owner. The task form then builds a real Task and attaches it with pet.add_task(). The preferred time is optional - an empty field becomes None.</w:t>
      </w:r>
    </w:p>
    <w:p>
      <w:r>
        <w:rPr>
          <w:rFonts w:ascii="Consolas" w:hAnsi="Consolas"/>
          <w:sz w:val="18"/>
        </w:rPr>
        <w:t>selected_pet_name = st.selectbox("Which pet is this task for?", pet_names)</w:t>
        <w:br/>
        <w:t>selected_pet = next(p for p in owner.pets</w:t>
        <w:br/>
        <w:t xml:space="preserve">                    if p.pet_name == selected_pet_name)</w:t>
        <w:br/>
        <w:br/>
        <w:t>with st.form("add_task_form", clear_on_submit=True):</w:t>
        <w:br/>
        <w:t xml:space="preserve">    t_title = st.text_input("Task title")</w:t>
        <w:br/>
        <w:t xml:space="preserve">    t_type = st.selectbox("Type", ["walk", "feeding", ...])</w:t>
        <w:br/>
        <w:t xml:space="preserve">    t_duration = st.number_input("Duration (min)", 1, 240, 20)</w:t>
        <w:br/>
        <w:t xml:space="preserve">    t_priority = st.selectbox("Priority", ["high", "medium", "low"])</w:t>
        <w:br/>
        <w:t xml:space="preserve">    t_pref = st.text_input("Preferred time")   # HH:MM optional</w:t>
        <w:br/>
        <w:br/>
        <w:t xml:space="preserve">    if st.form_submit_button("Add task"):</w:t>
        <w:br/>
        <w:t xml:space="preserve">        selected_pet.add_task(Task(</w:t>
        <w:br/>
        <w:t xml:space="preserve">            title=t_title.strip(),</w:t>
        <w:br/>
        <w:t xml:space="preserve">            task_type=t_type,</w:t>
        <w:br/>
        <w:t xml:space="preserve">            duration_minutes=int(t_duration),</w:t>
        <w:br/>
        <w:t xml:space="preserve">            priority=t_priority,</w:t>
        <w:br/>
        <w:t xml:space="preserve">            preferred_time=t_pref.strip() or None,</w:t>
        <w:br/>
        <w:t xml:space="preserve">        ))</w:t>
      </w:r>
    </w:p>
    <w:p>
      <w:pPr>
        <w:pStyle w:val="Heading2"/>
      </w:pPr>
      <w:r>
        <w:t>3.4 Reviewing, completing, and removing tasks</w:t>
      </w:r>
    </w:p>
    <w:p>
      <w:r>
        <w:t>Each pet's tasks are listed in an expander. A checkbox is bound to task.completed, and because the task lives on the persistent owner, ticking it persists across reruns (and completed tasks are later skipped by the scheduler). A Remove button calls pet.remove_task(task.task_id) and reruns. Using task_id (not the title) means the correct task is removed even if two tasks share a name.</w:t>
      </w:r>
    </w:p>
    <w:p>
      <w:r>
        <w:rPr>
          <w:rFonts w:ascii="Consolas" w:hAnsi="Consolas"/>
          <w:sz w:val="18"/>
        </w:rPr>
        <w:t>task.completed = st.checkbox("done", value=task.completed,</w:t>
        <w:br/>
        <w:t xml:space="preserve">                             key=f"done_{task.task_id}")</w:t>
        <w:br/>
        <w:br/>
        <w:t>if st.button("Remove", key=f"rm_{task.task_id}"):</w:t>
        <w:br/>
        <w:t xml:space="preserve">    pet.remove_task(task.task_id)</w:t>
        <w:br/>
        <w:t xml:space="preserve">    st.rerun()</w:t>
      </w:r>
    </w:p>
    <w:p>
      <w:r>
        <w:t>Widget keys are made unique with each task's task_id (e.g. f"rm_{task.task_id}") so Streamlit can tell the many checkboxes and buttons apart.</w:t>
      </w:r>
    </w:p>
    <w:p>
      <w:pPr>
        <w:pStyle w:val="Heading1"/>
      </w:pPr>
      <w:r>
        <w:t>4. Connecting the Button to Build a Real Schedule</w:t>
      </w:r>
    </w:p>
    <w:p>
      <w:r>
        <w:t>The Generate schedule button is where the logic layer's 'brain' runs. It creates a Scheduler for the owner (which pools tasks across ALL pets), builds a DailySchedule, and renders both the ordered plan and the reasoning.</w:t>
      </w:r>
    </w:p>
    <w:p>
      <w:r>
        <w:rPr>
          <w:rFonts w:ascii="Consolas" w:hAnsi="Consolas"/>
          <w:sz w:val="18"/>
        </w:rPr>
        <w:t>if st.button("Generate schedule", type="primary"):</w:t>
        <w:br/>
        <w:t xml:space="preserve">    scheduler = Scheduler(owner)</w:t>
        <w:br/>
        <w:t xml:space="preserve">    schedule = scheduler.build_schedule(date=plan_date)</w:t>
        <w:br/>
        <w:br/>
        <w:t xml:space="preserve">    if not schedule.scheduled_tasks:</w:t>
        <w:br/>
        <w:t xml:space="preserve">        st.warning("Nothing could be scheduled. "</w:t>
        <w:br/>
        <w:t xml:space="preserve">                   "Add tasks or widen your availability.")</w:t>
        <w:br/>
        <w:t xml:space="preserve">    else:</w:t>
        <w:br/>
        <w:t xml:space="preserve">        for task in schedule._ordered():</w:t>
        <w:br/>
        <w:t xml:space="preserve">            slot = schedule.time_slots.get(task.task_id, "--:--")</w:t>
        <w:br/>
        <w:t xml:space="preserve">            st.markdown(f"- **{slot}** - {task.pet_name}: {task.title} "</w:t>
        <w:br/>
        <w:t xml:space="preserve">                        f"({task.duration_minutes} min) - _{task.priority}_")</w:t>
        <w:br/>
        <w:t xml:space="preserve">        st.caption(f"Total scheduled time: {schedule.total_duration} min")</w:t>
        <w:br/>
        <w:br/>
        <w:t xml:space="preserve">    with st.expander("Why this plan? (reasoning)"):</w:t>
        <w:br/>
        <w:t xml:space="preserve">        st.markdown(schedule.summarize_reasoning())</w:t>
      </w:r>
    </w:p>
    <w:p>
      <w:r>
        <w:t>The schedule is built fresh from the current owner state each time the button is clicked, so it always reflects the latest pets, tasks, and availability.</w:t>
      </w:r>
    </w:p>
    <w:p>
      <w:pPr>
        <w:pStyle w:val="Heading1"/>
      </w:pPr>
      <w:r>
        <w:t>5. Verification</w:t>
      </w:r>
    </w:p>
    <w:p>
      <w:r>
        <w:t>The wiring was tested end-to-end with Streamlit's AppTest harness, which drives the app like a real user without opening a browser. The following was confirmed:</w:t>
      </w:r>
    </w:p>
    <w:tbl>
      <w:tblPr>
        <w:tblStyle w:val="LightGrid-Accent1"/>
        <w:tblW w:type="auto" w:w="0"/>
        <w:tblLook w:firstColumn="1" w:firstRow="1" w:lastColumn="0" w:lastRow="0" w:noHBand="0" w:noVBand="1" w:val="04A0"/>
      </w:tblPr>
      <w:tblGrid>
        <w:gridCol w:w="4320"/>
        <w:gridCol w:w="4320"/>
      </w:tblGrid>
      <w:tr>
        <w:tc>
          <w:tcPr>
            <w:tcW w:type="dxa" w:w="4320"/>
          </w:tcPr>
          <w:p>
            <w:r>
              <w:rPr>
                <w:b/>
              </w:rPr>
              <w:t>Behavior checked</w:t>
            </w:r>
          </w:p>
        </w:tc>
        <w:tc>
          <w:tcPr>
            <w:tcW w:type="dxa" w:w="4320"/>
          </w:tcPr>
          <w:p>
            <w:r>
              <w:rPr>
                <w:b/>
              </w:rPr>
              <w:t>Result</w:t>
            </w:r>
          </w:p>
        </w:tc>
      </w:tr>
      <w:tr>
        <w:tc>
          <w:tcPr>
            <w:tcW w:type="dxa" w:w="4320"/>
          </w:tcPr>
          <w:p>
            <w:r>
              <w:t>Owner is created once and persists in session_state across reruns</w:t>
            </w:r>
          </w:p>
        </w:tc>
        <w:tc>
          <w:tcPr>
            <w:tcW w:type="dxa" w:w="4320"/>
          </w:tcPr>
          <w:p>
            <w:r>
              <w:t>Pass</w:t>
            </w:r>
          </w:p>
        </w:tc>
      </w:tr>
      <w:tr>
        <w:tc>
          <w:tcPr>
            <w:tcW w:type="dxa" w:w="4320"/>
          </w:tcPr>
          <w:p>
            <w:r>
              <w:t>Adding a pet works and the pet survives later reruns</w:t>
            </w:r>
          </w:p>
        </w:tc>
        <w:tc>
          <w:tcPr>
            <w:tcW w:type="dxa" w:w="4320"/>
          </w:tcPr>
          <w:p>
            <w:r>
              <w:t>Pass</w:t>
            </w:r>
          </w:p>
        </w:tc>
      </w:tr>
      <w:tr>
        <w:tc>
          <w:tcPr>
            <w:tcW w:type="dxa" w:w="4320"/>
          </w:tcPr>
          <w:p>
            <w:r>
              <w:t>Adding multiple tasks works and they persist</w:t>
            </w:r>
          </w:p>
        </w:tc>
        <w:tc>
          <w:tcPr>
            <w:tcW w:type="dxa" w:w="4320"/>
          </w:tcPr>
          <w:p>
            <w:r>
              <w:t>Pass</w:t>
            </w:r>
          </w:p>
        </w:tc>
      </w:tr>
      <w:tr>
        <w:tc>
          <w:tcPr>
            <w:tcW w:type="dxa" w:w="4320"/>
          </w:tcPr>
          <w:p>
            <w:r>
              <w:t>Generate schedule produces an ordered plan (high before low, correct times)</w:t>
            </w:r>
          </w:p>
        </w:tc>
        <w:tc>
          <w:tcPr>
            <w:tcW w:type="dxa" w:w="4320"/>
          </w:tcPr>
          <w:p>
            <w:r>
              <w:t>Pass</w:t>
            </w:r>
          </w:p>
        </w:tc>
      </w:tr>
      <w:tr>
        <w:tc>
          <w:tcPr>
            <w:tcW w:type="dxa" w:w="4320"/>
          </w:tcPr>
          <w:p>
            <w:r>
              <w:t>No exceptions raised during the full flow</w:t>
            </w:r>
          </w:p>
        </w:tc>
        <w:tc>
          <w:tcPr>
            <w:tcW w:type="dxa" w:w="4320"/>
          </w:tcPr>
          <w:p>
            <w:r>
              <w:t>Pass</w:t>
            </w:r>
          </w:p>
        </w:tc>
      </w:tr>
    </w:tbl>
    <w:p/>
    <w:p>
      <w:r>
        <w:t>To run the app in a browser:</w:t>
      </w:r>
    </w:p>
    <w:p>
      <w:r>
        <w:rPr>
          <w:rFonts w:ascii="Consolas" w:hAnsi="Consolas"/>
          <w:sz w:val="18"/>
        </w:rPr>
        <w:t>streamlit run app.py</w:t>
      </w:r>
    </w:p>
    <w:p>
      <w:pPr>
        <w:pStyle w:val="Heading1"/>
      </w:pPr>
      <w:r>
        <w:t>6. Key Takeaways</w:t>
      </w:r>
    </w:p>
    <w:p>
      <w:pPr>
        <w:pStyle w:val="ListBullet"/>
      </w:pPr>
      <w:r>
        <w:t>st.session_state is what makes the app stateful: the Owner is created once and reused, so user data is not lost on every click.</w:t>
      </w:r>
    </w:p>
    <w:p>
      <w:pPr>
        <w:pStyle w:val="ListBullet"/>
      </w:pPr>
      <w:r>
        <w:t>Every form writes into the persistent Owner, so the UI and the logic layer share a single source of truth.</w:t>
      </w:r>
    </w:p>
    <w:p>
      <w:pPr>
        <w:pStyle w:val="ListBullet"/>
      </w:pPr>
      <w:r>
        <w:t>Buttons and forms call real class methods (add_pet, add_task, remove_task, build_schedule) rather than showing placeholder text.</w:t>
      </w:r>
    </w:p>
    <w:p>
      <w:pPr>
        <w:pStyle w:val="ListBullet"/>
      </w:pPr>
      <w:r>
        <w:t>Unique widget keys based on task_id let the app manage many tasks safely.</w:t>
      </w:r>
    </w:p>
    <w:p>
      <w:pPr>
        <w:pStyle w:val="ListBullet"/>
      </w:pPr>
      <w:r>
        <w:t>The scheduler is run on demand and always reflects the current state of the owner.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