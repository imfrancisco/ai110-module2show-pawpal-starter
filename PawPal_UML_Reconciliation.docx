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PawPal+ — UML Reconciliation (Draft → Final)</w:t>
      </w:r>
    </w:p>
    <w:p>
      <w:r>
        <w:rPr>
          <w:i/>
        </w:rPr>
        <w:t>Module 2 Project   •   diagrams/uml_final.mmd</w:t>
      </w:r>
    </w:p>
    <w:p>
      <w:r>
        <w:t>This document revisits the Mermaid.js UML diagram drafted at the start of the project and reconciles it with the final implementation in pawpal_system.py. It answers: does the original diagram still match the code? What updates are needed? It then presents the corrected Mermaid source saved to diagrams/uml_final.mmd and the exported PNG used in the README.</w:t>
      </w:r>
    </w:p>
    <w:p>
      <w:pPr>
        <w:pStyle w:val="Heading1"/>
      </w:pPr>
      <w:r>
        <w:t>1. Does the Draft Still Match the Code?</w:t>
      </w:r>
    </w:p>
    <w:p>
      <w:r>
        <w:t>No. The draft (diagrams/uml_draft.mmd) captured the five classes and the basic Owner–Pet–Task–Scheduler–DailySchedule shape correctly, but the build added an entire persistence layer, stable IDs, recurring-task logic, a smart-logic helper layer, and redesigned the Scheduler. Roughly two-thirds of the final methods are missing from the draft, and several relationships were incomplete. The class diagram needed a substantial update to be accurate.</w:t>
      </w:r>
    </w:p>
    <w:p>
      <w:pPr>
        <w:pStyle w:val="Heading1"/>
      </w:pPr>
      <w:r>
        <w:t>2. What Changed, Class by Class</w:t>
      </w:r>
    </w:p>
    <w:p>
      <w:pPr>
        <w:pStyle w:val="Heading2"/>
      </w:pPr>
      <w:r>
        <w:t>Task</w:t>
      </w:r>
    </w:p>
    <w:p>
      <w:r>
        <w:rPr>
          <w:b/>
          <w:i w:val="0"/>
        </w:rPr>
        <w:t>New attributes:</w:t>
      </w:r>
    </w:p>
    <w:p>
      <w:pPr>
        <w:pStyle w:val="ListBullet"/>
      </w:pPr>
      <w:r>
        <w:t>frequency ("none"/"daily"/"weekly") and due_date — drive recurrence.</w:t>
      </w:r>
    </w:p>
    <w:p>
      <w:pPr>
        <w:pStyle w:val="ListBullet"/>
      </w:pPr>
      <w:r>
        <w:t>task_id — a stable unique id so edit/remove never depend on the (non-unique) title.</w:t>
      </w:r>
    </w:p>
    <w:p>
      <w:pPr>
        <w:pStyle w:val="ListBullet"/>
      </w:pPr>
      <w:r>
        <w:t>pet_name — back-reference stamped by Pet.add_task() so a multi-pet plan knows the owner of each task.</w:t>
      </w:r>
    </w:p>
    <w:p>
      <w:pPr>
        <w:pStyle w:val="ListBullet"/>
      </w:pPr>
      <w:r>
        <w:t>Class constants PRIORITY_SCORES and RECURRENCE_DAYS.</w:t>
      </w:r>
    </w:p>
    <w:p>
      <w:r>
        <w:rPr>
          <w:b/>
          <w:i w:val="0"/>
        </w:rPr>
        <w:t>New methods:</w:t>
      </w:r>
    </w:p>
    <w:p>
      <w:pPr>
        <w:pStyle w:val="ListBullet"/>
      </w:pPr>
      <w:r>
        <w:t>is_recurring(), create_next_occurrence(today) — recurrence engine.</w:t>
      </w:r>
    </w:p>
    <w:p>
      <w:pPr>
        <w:pStyle w:val="ListBullet"/>
      </w:pPr>
      <w:r>
        <w:t>get_priority_score(), preferred_minutes() — used by sorting/packing.</w:t>
      </w:r>
    </w:p>
    <w:p>
      <w:pPr>
        <w:pStyle w:val="ListBullet"/>
      </w:pPr>
      <w:r>
        <w:t>to_dict() / from_dict() — JSON persistence.</w:t>
      </w:r>
    </w:p>
    <w:p>
      <w:pPr>
        <w:pStyle w:val="ListBullet"/>
      </w:pPr>
      <w:r>
        <w:t>__post_init__() — normalizes frequency and keeps the legacy recurring flag in sync.</w:t>
      </w:r>
    </w:p>
    <w:p>
      <w:pPr>
        <w:pStyle w:val="Heading2"/>
      </w:pPr>
      <w:r>
        <w:t>Pet</w:t>
      </w:r>
    </w:p>
    <w:p>
      <w:pPr>
        <w:pStyle w:val="ListBullet"/>
      </w:pPr>
      <w:r>
        <w:t>Added age; care_needs corrected from String to list&lt;str&gt;.</w:t>
      </w:r>
    </w:p>
    <w:p>
      <w:pPr>
        <w:pStyle w:val="ListBullet"/>
      </w:pPr>
      <w:r>
        <w:t>edit_task() / remove_task() now take a task_id (not a task object).</w:t>
      </w:r>
    </w:p>
    <w:p>
      <w:pPr>
        <w:pStyle w:val="ListBullet"/>
      </w:pPr>
      <w:r>
        <w:t>New: _find_task() (private lookup), mark_task_complete() (completes + spawns next occurrence), get_task_list(), to_dict() / from_dict().</w:t>
      </w:r>
    </w:p>
    <w:p>
      <w:pPr>
        <w:pStyle w:val="Heading2"/>
      </w:pPr>
      <w:r>
        <w:t>Owner</w:t>
      </w:r>
    </w:p>
    <w:p>
      <w:pPr>
        <w:pStyle w:val="ListBullet"/>
      </w:pPr>
      <w:r>
        <w:t>Added task_preferences (free-form prefs) and the class set _DIRECT_FIELDS.</w:t>
      </w:r>
    </w:p>
    <w:p>
      <w:pPr>
        <w:pStyle w:val="ListBullet"/>
      </w:pPr>
      <w:r>
        <w:t>New: get_all_tasks() (pools every pet's tasks for scheduling) and to_dict() / from_dict().</w:t>
      </w:r>
    </w:p>
    <w:p>
      <w:pPr>
        <w:pStyle w:val="Heading2"/>
      </w:pPr>
      <w:r>
        <w:t>DailySchedule</w:t>
      </w:r>
    </w:p>
    <w:p>
      <w:pPr>
        <w:pStyle w:val="ListBullet"/>
      </w:pPr>
      <w:r>
        <w:t>Added time_slots (task_id → "HH:MM") so placements can be ordered and labeled.</w:t>
      </w:r>
    </w:p>
    <w:p>
      <w:pPr>
        <w:pStyle w:val="ListBullet"/>
      </w:pPr>
      <w:r>
        <w:t>New: add_reason() and the private _ordered() (chronological view).</w:t>
      </w:r>
    </w:p>
    <w:p>
      <w:pPr>
        <w:pStyle w:val="Heading2"/>
      </w:pPr>
      <w:r>
        <w:t>Scheduler</w:t>
      </w:r>
    </w:p>
    <w:p>
      <w:r>
        <w:rPr>
          <w:b w:val="0"/>
          <w:i/>
        </w:rPr>
        <w:t>Redesigned. The draft's per-instance fields pet, available_time, and task_list were removed — the Scheduler now holds only owner + pets and gathers tasks/availability lazily at build time, so UI edits are always reflected.</w:t>
      </w:r>
    </w:p>
    <w:p>
      <w:r>
        <w:rPr>
          <w:b/>
          <w:i w:val="0"/>
        </w:rPr>
        <w:t>New methods:</w:t>
      </w:r>
    </w:p>
    <w:p>
      <w:pPr>
        <w:pStyle w:val="ListBullet"/>
      </w:pPr>
      <w:r>
        <w:t>Private helpers: _gather_tasks(), _windows(), _place() (first-fit packing).</w:t>
      </w:r>
    </w:p>
    <w:p>
      <w:pPr>
        <w:pStyle w:val="ListBullet"/>
      </w:pPr>
      <w:r>
        <w:t>Smart-logic wrappers: sort_by_time(), filter_by_pet(), filter_by_status(), filter_tasks_by(), detect_conflicts(), conflict_warnings().</w:t>
      </w:r>
    </w:p>
    <w:p>
      <w:pPr>
        <w:pStyle w:val="ListBullet"/>
      </w:pPr>
      <w:r>
        <w:t>Recurrence/day control: mark_task_complete(), start_new_day().</w:t>
      </w:r>
    </w:p>
    <w:p>
      <w:pPr>
        <w:pStyle w:val="Heading2"/>
      </w:pPr>
      <w:r>
        <w:t>PawPalHelpers (new — module-level pure functions)</w:t>
      </w:r>
    </w:p>
    <w:p>
      <w:r>
        <w:t>The final code adds a layer of pure, module-level functions that both the Scheduler and the Streamlit UI reuse. They are grouped in the diagram as a «module functions» box named PawPalHelpers:</w:t>
      </w:r>
    </w:p>
    <w:p>
      <w:pPr>
        <w:pStyle w:val="ListBullet"/>
      </w:pPr>
      <w:r>
        <w:t>Time: parse_hhmm(), parse_date(), fmt_minutes().</w:t>
      </w:r>
    </w:p>
    <w:p>
      <w:pPr>
        <w:pStyle w:val="ListBullet"/>
      </w:pPr>
      <w:r>
        <w:t>Sort/filter: sort_by_time(), filter_by_pet/status/type(), filter_tasks_by().</w:t>
      </w:r>
    </w:p>
    <w:p>
      <w:pPr>
        <w:pStyle w:val="ListBullet"/>
      </w:pPr>
      <w:r>
        <w:t>Day/conflict: reset_recurring(), detect_conflicts(), conflict_warnings(), _overlap_minutes().</w:t>
      </w:r>
    </w:p>
    <w:p>
      <w:pPr>
        <w:pStyle w:val="Heading1"/>
      </w:pPr>
      <w:r>
        <w:t>3. Relationship Updates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Final</w:t>
            </w:r>
          </w:p>
        </w:tc>
      </w:tr>
      <w:tr>
        <w:tc>
          <w:tcPr>
            <w:tcW w:type="dxa" w:w="2880"/>
          </w:tcPr>
          <w:p>
            <w:r>
              <w:t>Owner → Pet</w:t>
            </w:r>
          </w:p>
        </w:tc>
        <w:tc>
          <w:tcPr>
            <w:tcW w:type="dxa" w:w="2880"/>
          </w:tcPr>
          <w:p>
            <w:r>
              <w:t>--&gt; has</w:t>
            </w:r>
          </w:p>
        </w:tc>
        <w:tc>
          <w:tcPr>
            <w:tcW w:type="dxa" w:w="2880"/>
          </w:tcPr>
          <w:p>
            <w:r>
              <w:t>1 *-- 0..* composition (has)</w:t>
            </w:r>
          </w:p>
        </w:tc>
      </w:tr>
      <w:tr>
        <w:tc>
          <w:tcPr>
            <w:tcW w:type="dxa" w:w="2880"/>
          </w:tcPr>
          <w:p>
            <w:r>
              <w:t>Pet → Task</w:t>
            </w:r>
          </w:p>
        </w:tc>
        <w:tc>
          <w:tcPr>
            <w:tcW w:type="dxa" w:w="2880"/>
          </w:tcPr>
          <w:p>
            <w:r>
              <w:t>--&gt; owns</w:t>
            </w:r>
          </w:p>
        </w:tc>
        <w:tc>
          <w:tcPr>
            <w:tcW w:type="dxa" w:w="2880"/>
          </w:tcPr>
          <w:p>
            <w:r>
              <w:t>1 *-- 0..* composition (owns)</w:t>
            </w:r>
          </w:p>
        </w:tc>
      </w:tr>
      <w:tr>
        <w:tc>
          <w:tcPr>
            <w:tcW w:type="dxa" w:w="2880"/>
          </w:tcPr>
          <w:p>
            <w:r>
              <w:t>Scheduler → Owner</w:t>
            </w:r>
          </w:p>
        </w:tc>
        <w:tc>
          <w:tcPr>
            <w:tcW w:type="dxa" w:w="2880"/>
          </w:tcPr>
          <w:p>
            <w:r>
              <w:t>--&gt; (plain)</w:t>
            </w:r>
          </w:p>
        </w:tc>
        <w:tc>
          <w:tcPr>
            <w:tcW w:type="dxa" w:w="2880"/>
          </w:tcPr>
          <w:p>
            <w:r>
              <w:t>--&gt; plans for</w:t>
            </w:r>
          </w:p>
        </w:tc>
      </w:tr>
      <w:tr>
        <w:tc>
          <w:tcPr>
            <w:tcW w:type="dxa" w:w="2880"/>
          </w:tcPr>
          <w:p>
            <w:r>
              <w:t>Scheduler → Pet</w:t>
            </w:r>
          </w:p>
        </w:tc>
        <w:tc>
          <w:tcPr>
            <w:tcW w:type="dxa" w:w="2880"/>
          </w:tcPr>
          <w:p>
            <w:r>
              <w:t>--&gt; (plain)</w:t>
            </w:r>
          </w:p>
        </w:tc>
        <w:tc>
          <w:tcPr>
            <w:tcW w:type="dxa" w:w="2880"/>
          </w:tcPr>
          <w:p>
            <w:r>
              <w:t>--&gt; schedules</w:t>
            </w:r>
          </w:p>
        </w:tc>
      </w:tr>
      <w:tr>
        <w:tc>
          <w:tcPr>
            <w:tcW w:type="dxa" w:w="2880"/>
          </w:tcPr>
          <w:p>
            <w:r>
              <w:t>Scheduler → DailySchedule</w:t>
            </w:r>
          </w:p>
        </w:tc>
        <w:tc>
          <w:tcPr>
            <w:tcW w:type="dxa" w:w="2880"/>
          </w:tcPr>
          <w:p>
            <w:r>
              <w:t>--&gt; produces</w:t>
            </w:r>
          </w:p>
        </w:tc>
        <w:tc>
          <w:tcPr>
            <w:tcW w:type="dxa" w:w="2880"/>
          </w:tcPr>
          <w:p>
            <w:r>
              <w:t>..&gt; produces (creates)</w:t>
            </w:r>
          </w:p>
        </w:tc>
      </w:tr>
      <w:tr>
        <w:tc>
          <w:tcPr>
            <w:tcW w:type="dxa" w:w="2880"/>
          </w:tcPr>
          <w:p>
            <w:r>
              <w:t>DailySchedule → Task</w:t>
            </w:r>
          </w:p>
        </w:tc>
        <w:tc>
          <w:tcPr>
            <w:tcW w:type="dxa" w:w="2880"/>
          </w:tcPr>
          <w:p>
            <w:r>
              <w:t>(missing)</w:t>
            </w:r>
          </w:p>
        </w:tc>
        <w:tc>
          <w:tcPr>
            <w:tcW w:type="dxa" w:w="2880"/>
          </w:tcPr>
          <w:p>
            <w:r>
              <w:t>1 o-- 0..* aggregation (schedules)</w:t>
            </w:r>
          </w:p>
        </w:tc>
      </w:tr>
      <w:tr>
        <w:tc>
          <w:tcPr>
            <w:tcW w:type="dxa" w:w="2880"/>
          </w:tcPr>
          <w:p>
            <w:r>
              <w:t>Task → Task</w:t>
            </w:r>
          </w:p>
        </w:tc>
        <w:tc>
          <w:tcPr>
            <w:tcW w:type="dxa" w:w="2880"/>
          </w:tcPr>
          <w:p>
            <w:r>
              <w:t>(missing)</w:t>
            </w:r>
          </w:p>
        </w:tc>
        <w:tc>
          <w:tcPr>
            <w:tcW w:type="dxa" w:w="2880"/>
          </w:tcPr>
          <w:p>
            <w:r>
              <w:t>..&gt; create_next_occurrence() (recurrence)</w:t>
            </w:r>
          </w:p>
        </w:tc>
      </w:tr>
      <w:tr>
        <w:tc>
          <w:tcPr>
            <w:tcW w:type="dxa" w:w="2880"/>
          </w:tcPr>
          <w:p>
            <w:r>
              <w:t>Pet → Task (spawn)</w:t>
            </w:r>
          </w:p>
        </w:tc>
        <w:tc>
          <w:tcPr>
            <w:tcW w:type="dxa" w:w="2880"/>
          </w:tcPr>
          <w:p>
            <w:r>
              <w:t>(missing)</w:t>
            </w:r>
          </w:p>
        </w:tc>
        <w:tc>
          <w:tcPr>
            <w:tcW w:type="dxa" w:w="2880"/>
          </w:tcPr>
          <w:p>
            <w:r>
              <w:t>..&gt; spawns next occurrence</w:t>
            </w:r>
          </w:p>
        </w:tc>
      </w:tr>
      <w:tr>
        <w:tc>
          <w:tcPr>
            <w:tcW w:type="dxa" w:w="2880"/>
          </w:tcPr>
          <w:p>
            <w:r>
              <w:t>Scheduler / DailySchedule → PawPalHelpers</w:t>
            </w:r>
          </w:p>
        </w:tc>
        <w:tc>
          <w:tcPr>
            <w:tcW w:type="dxa" w:w="2880"/>
          </w:tcPr>
          <w:p>
            <w:r>
              <w:t>(missing)</w:t>
            </w:r>
          </w:p>
        </w:tc>
        <w:tc>
          <w:tcPr>
            <w:tcW w:type="dxa" w:w="2880"/>
          </w:tcPr>
          <w:p>
            <w:r>
              <w:t>..&gt; uses helper functions</w:t>
            </w:r>
          </w:p>
        </w:tc>
      </w:tr>
    </w:tbl>
    <w:p>
      <w:pPr>
        <w:pStyle w:val="Heading1"/>
      </w:pPr>
      <w:r>
        <w:t>4. Updated Mermaid Source (diagrams/uml_final.mmd)</w:t>
      </w:r>
    </w:p>
    <w:p>
      <w:r>
        <w:t>The corrected diagram was saved as diagrams/uml_final.mmd. Key excerpts (full source is in the repo):</w:t>
      </w:r>
    </w:p>
    <w:p>
      <w:pPr>
        <w:spacing w:before="80" w:after="160"/>
        <w:ind w:left="280"/>
      </w:pPr>
      <w:r>
        <w:rPr>
          <w:rFonts w:ascii="Consolas" w:hAnsi="Consolas"/>
          <w:color w:val="1A1A1A"/>
          <w:sz w:val="18"/>
        </w:rPr>
        <w:t>classDiagram</w:t>
        <w:br/>
        <w:t xml:space="preserve">    class Task {</w:t>
        <w:br/>
        <w:t xml:space="preserve">        +str frequency</w:t>
        <w:br/>
        <w:t xml:space="preserve">        +Optional~str~ due_date</w:t>
        <w:br/>
        <w:t xml:space="preserve">        +str task_id</w:t>
        <w:br/>
        <w:t xml:space="preserve">        +Optional~str~ pet_name</w:t>
        <w:br/>
        <w:t xml:space="preserve">        +is_recurring() bool</w:t>
        <w:br/>
        <w:t xml:space="preserve">        +create_next_occurrence(today) Optional~Task~</w:t>
        <w:br/>
        <w:t xml:space="preserve">        +get_priority_score() int</w:t>
        <w:br/>
        <w:t xml:space="preserve">        +to_dict() dict</w:t>
        <w:br/>
        <w:t xml:space="preserve">        +from_dict(data)$ Task</w:t>
        <w:br/>
        <w:t xml:space="preserve">    }</w:t>
        <w:br/>
        <w:t xml:space="preserve">    class Scheduler {</w:t>
        <w:br/>
        <w:t xml:space="preserve">        +Owner owner</w:t>
        <w:br/>
        <w:t xml:space="preserve">        +list~Pet~ pets</w:t>
        <w:br/>
        <w:t xml:space="preserve">        +sort_by_time(tasks) list~Task~</w:t>
        <w:br/>
        <w:t xml:space="preserve">        +filter_tasks_by(tasks, pet_name, completed) list~Task~</w:t>
        <w:br/>
        <w:t xml:space="preserve">        +detect_conflicts(tasks) list~tuple~</w:t>
        <w:br/>
        <w:t xml:space="preserve">        +conflict_warnings(tasks) list~str~</w:t>
        <w:br/>
        <w:t xml:space="preserve">        +mark_task_complete(task_id, today) Optional~Task~</w:t>
        <w:br/>
        <w:t xml:space="preserve">        +build_schedule(date) DailySchedule</w:t>
        <w:br/>
        <w:t xml:space="preserve">    }</w:t>
        <w:br/>
        <w:t xml:space="preserve">    Owner "1" *-- "0..*" Pet : has</w:t>
        <w:br/>
        <w:t xml:space="preserve">    Pet "1" *-- "0..*" Task : owns</w:t>
        <w:br/>
        <w:t xml:space="preserve">    DailySchedule "1" o-- "0..*" Task : schedules</w:t>
        <w:br/>
        <w:t xml:space="preserve">    Scheduler ..&gt; DailySchedule : produces</w:t>
        <w:br/>
        <w:t xml:space="preserve">    Task ..&gt; Task : create_next_occurrence()</w:t>
      </w:r>
    </w:p>
    <w:p>
      <w:pPr>
        <w:pStyle w:val="Heading1"/>
      </w:pPr>
      <w:r>
        <w:t>5. Exported Diagram</w:t>
      </w:r>
    </w:p>
    <w:p>
      <w:r>
        <w:t>The .mmd source was rendered to diagrams/uml_final.png (via mermaid-cli) and embedded in the README. The exported diagram:</w:t>
      </w:r>
    </w:p>
    <w:p>
      <w:r>
        <w:drawing>
          <wp:inline xmlns:a="http://schemas.openxmlformats.org/drawingml/2006/main" xmlns:pic="http://schemas.openxmlformats.org/drawingml/2006/picture">
            <wp:extent cx="5120640" cy="9046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046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Note: the .mmd source file is the required deliverable; the PNG is an optional convenience for the README.</w:t>
      </w:r>
    </w:p>
    <w:p>
      <w:pPr>
        <w:pStyle w:val="Heading1"/>
      </w:pPr>
      <w:r>
        <w:t>6. How to Re-Export the PNG</w:t>
      </w:r>
    </w:p>
    <w:p>
      <w:pPr>
        <w:spacing w:before="80" w:after="160"/>
        <w:ind w:left="280"/>
      </w:pPr>
      <w:r>
        <w:rPr>
          <w:rFonts w:ascii="Consolas" w:hAnsi="Consolas"/>
          <w:color w:val="1A1A1A"/>
          <w:sz w:val="18"/>
        </w:rPr>
        <w:t>npx -y @mermaid-js/mermaid-cli@11 \</w:t>
        <w:br/>
        <w:t xml:space="preserve">  -i diagrams/uml_final.mmd \</w:t>
        <w:br/>
        <w:t xml:space="preserve">  -o diagrams/uml_final.png -b transparent -s 2</w:t>
      </w:r>
    </w:p>
    <w:p>
      <w:pPr>
        <w:pStyle w:val="Heading1"/>
      </w:pPr>
      <w:r>
        <w:t>7. Files Changed / Added</w:t>
      </w:r>
    </w:p>
    <w:p>
      <w:pPr>
        <w:pStyle w:val="ListBullet"/>
      </w:pPr>
      <w:r>
        <w:t>diagrams/uml_final.mmd — NEW, the required updated Mermaid source.</w:t>
      </w:r>
    </w:p>
    <w:p>
      <w:pPr>
        <w:pStyle w:val="ListBullet"/>
      </w:pPr>
      <w:r>
        <w:t>diagrams/uml_final.png — NEW, exported diagram for the README.</w:t>
      </w:r>
    </w:p>
    <w:p>
      <w:pPr>
        <w:pStyle w:val="ListBullet"/>
      </w:pPr>
      <w:r>
        <w:t>README.md — NEW “📊 System Design (UML)” section embedding the diagram.</w:t>
      </w:r>
    </w:p>
    <w:p>
      <w:pPr>
        <w:pStyle w:val="ListBullet"/>
      </w:pPr>
      <w:r>
        <w:t>diagrams/uml_draft.mmd — kept unchanged as the historical first draft.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