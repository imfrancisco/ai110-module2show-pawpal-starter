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PawPal+ — Skeleton Review &amp; Design Changes</w:t>
      </w:r>
    </w:p>
    <w:p>
      <w:r>
        <w:rPr>
          <w:i/>
          <w:color w:val="666666"/>
          <w:sz w:val="22"/>
        </w:rPr>
        <w:t>Module 2 Project  ·  Logic Layer (pawpal_system.py)</w:t>
      </w:r>
    </w:p>
    <w:p>
      <w:r>
        <w:t>This document records the issues found while reviewing the class skeleton against the project scenario, and the design changes made in response. The same summary is captured in reflection.md, section 1b.</w:t>
      </w:r>
    </w:p>
    <w:p>
      <w:pPr>
        <w:pStyle w:val="Heading1"/>
      </w:pPr>
      <w:r>
        <w:t>Issues Found at a Glance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Type</w:t>
            </w:r>
          </w:p>
        </w:tc>
        <w:tc>
          <w:tcPr>
            <w:tcW w:type="dxa" w:w="2880"/>
          </w:tcPr>
          <w:p>
            <w:r>
              <w:rPr>
                <w:b/>
              </w:rPr>
              <w:t>Fix</w:t>
            </w:r>
          </w:p>
        </w:tc>
      </w:tr>
      <w:tr>
        <w:tc>
          <w:tcPr>
            <w:tcW w:type="dxa" w:w="2880"/>
          </w:tcPr>
          <w:p>
            <w:r>
              <w:t>Scheduler took a single pet, ignoring that an Owner has many pets</w:t>
            </w:r>
          </w:p>
        </w:tc>
        <w:tc>
          <w:tcPr>
            <w:tcW w:type="dxa" w:w="2880"/>
          </w:tcPr>
          <w:p>
            <w:r>
              <w:t>Missing relationship</w:t>
            </w:r>
          </w:p>
        </w:tc>
        <w:tc>
          <w:tcPr>
            <w:tcW w:type="dxa" w:w="2880"/>
          </w:tcPr>
          <w:p>
            <w:r>
              <w:t>Scheduler(owner, pets=None) defaults to all pets; added Owner.get_all_tasks() and a pet_name back-reference on Task</w:t>
            </w:r>
          </w:p>
        </w:tc>
      </w:tr>
      <w:tr>
        <w:tc>
          <w:tcPr>
            <w:tcW w:type="dxa" w:w="2880"/>
          </w:tcPr>
          <w:p>
            <w:r>
              <w:t>edit_task / remove_task keyed on title (not unique)</w:t>
            </w:r>
          </w:p>
        </w:tc>
        <w:tc>
          <w:tcPr>
            <w:tcW w:type="dxa" w:w="2880"/>
          </w:tcPr>
          <w:p>
            <w:r>
              <w:t>Logic bottleneck</w:t>
            </w:r>
          </w:p>
        </w:tc>
        <w:tc>
          <w:tcPr>
            <w:tcW w:type="dxa" w:w="2880"/>
          </w:tcPr>
          <w:p>
            <w:r>
              <w:t>Added a stable auto-generated task_id; both methods now key on it</w:t>
            </w:r>
          </w:p>
        </w:tc>
      </w:tr>
      <w:tr>
        <w:tc>
          <w:tcPr>
            <w:tcW w:type="dxa" w:w="2880"/>
          </w:tcPr>
          <w:p>
            <w:r>
              <w:t>Scheduler cached available_time / task_list in __init__</w:t>
            </w:r>
          </w:p>
        </w:tc>
        <w:tc>
          <w:tcPr>
            <w:tcW w:type="dxa" w:w="2880"/>
          </w:tcPr>
          <w:p>
            <w:r>
              <w:t>Logic bottleneck (stale data)</w:t>
            </w:r>
          </w:p>
        </w:tc>
        <w:tc>
          <w:tcPr>
            <w:tcW w:type="dxa" w:w="2880"/>
          </w:tcPr>
          <w:p>
            <w:r>
              <w:t>Gather state lazily; sort_tasks / filter_tasks take the task list as an argument</w:t>
            </w:r>
          </w:p>
        </w:tc>
      </w:tr>
    </w:tbl>
    <w:p/>
    <w:p>
      <w:pPr>
        <w:pStyle w:val="Heading1"/>
      </w:pPr>
      <w:r>
        <w:t>Detailed Changes</w:t>
      </w:r>
    </w:p>
    <w:p>
      <w:pPr>
        <w:pStyle w:val="Heading2"/>
      </w:pPr>
      <w:r>
        <w:t>1. Scheduler now respects the Owner → Pet one-to-many relationship</w:t>
      </w:r>
    </w:p>
    <w:p>
      <w:r>
        <w:t>The original Scheduler took a single pet, but an Owner can have multiple pets and the app promises a plan for “their pet(s).” I changed Scheduler(owner, pet) to Scheduler(owner, pets=None), which defaults to all of the owner’s pets (or an optional subset). I also added Owner.get_all_tasks() to pool tasks across pets.</w:t>
      </w:r>
    </w:p>
    <w:p>
      <w:r>
        <w:rPr>
          <w:i/>
        </w:rPr>
        <w:t>Why: a busy owner with a dog and a cat needs one combined daily plan, not a separate scheduler per pet.</w:t>
      </w:r>
    </w:p>
    <w:p>
      <w:pPr>
        <w:pStyle w:val="Heading2"/>
      </w:pPr>
      <w:r>
        <w:t>2. Tasks now carry a stable task_id instead of being keyed by title</w:t>
      </w:r>
    </w:p>
    <w:p>
      <w:r>
        <w:t>edit_task / remove_task originally looked tasks up by title, which breaks as soon as there are two tasks named “Feeding” (morning + evening). I added an auto-generated task_id and changed those methods to use it. I also added a pet_name back-reference on Task (stamped by Pet.add_task) so a combined plan can say “Feed Mochi” vs “Feed Biscuit.”</w:t>
      </w:r>
    </w:p>
    <w:p>
      <w:r>
        <w:rPr>
          <w:i/>
        </w:rPr>
        <w:t>Why: titles aren’t unique, so keying on them causes ambiguous or wrong edits/removes.</w:t>
      </w:r>
    </w:p>
    <w:p>
      <w:pPr>
        <w:pStyle w:val="Heading2"/>
      </w:pPr>
      <w:r>
        <w:t>3. Scheduler gathers state lazily instead of snapshotting it in __init__</w:t>
      </w:r>
    </w:p>
    <w:p>
      <w:r>
        <w:t>The old __init__ cached available_time and task_list at construction. In a Streamlit app the user keeps editing tasks and preferences, so those snapshots would go stale and force re-creating the scheduler on every change. sort_tasks / filter_tasks now take the task list as an argument and the plan is built from freshly gathered data.</w:t>
      </w:r>
    </w:p>
    <w:p>
      <w:r>
        <w:rPr>
          <w:i/>
        </w:rPr>
        <w:t>Why: the scheduler should always reflect the current state, and this keeps its methods pure and easy to test.</w:t>
      </w:r>
    </w:p>
    <w:p>
      <w:pPr>
        <w:pStyle w:val="Heading1"/>
      </w:pPr>
      <w:r>
        <w:t>Additional Improvement</w:t>
      </w:r>
    </w:p>
    <w:p>
      <w:r>
        <w:t>Added a PRIORITY_SCORES map on Task ({"high": 3, "medium": 2, "low": 1}) so get_priority_score() and task sorting stay consistent and typo-safe, rather than relying on scattered string comparisons.</w:t>
      </w:r>
    </w:p>
    <w:p>
      <w:pPr>
        <w:pStyle w:val="Heading1"/>
      </w:pPr>
      <w:r>
        <w:t>Deliberately Deferred (Next Step)</w:t>
      </w:r>
    </w:p>
    <w:p>
      <w:r>
        <w:t>Real time-slot modeling for conflict detection (the README’s “overlapping time slots” requirement) was left for the implementation phase. Currently preferred_time and availability are plain strings, which makes overlap math awkward. Switching to datetime.time plus duration is an implementation decision rather than a skeleton relationship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