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Simplifying an Algorithm with AI, and a Tradeoff</w:t>
      </w:r>
    </w:p>
    <w:p>
      <w:pPr>
        <w:jc w:val="center"/>
      </w:pPr>
      <w:r>
        <w:rPr>
          <w:i/>
          <w:sz w:val="24"/>
        </w:rPr>
        <w:t>Asking AI to simplify detect_conflicts(), judging "Pythonic vs. readable", and documenting a scheduler tradeoff</w:t>
      </w:r>
    </w:p>
    <w:p>
      <w:pPr>
        <w:jc w:val="center"/>
      </w:pPr>
      <w:r>
        <w:t>Author: Francisco Burgos    |    Course: AI Engineering (AI110)    |    Date: July 12, 2026</w:t>
      </w:r>
    </w:p>
    <w:p/>
    <w:p>
      <w:pPr>
        <w:pStyle w:val="Heading1"/>
      </w:pPr>
      <w:r>
        <w:t>1. The Method I Shared with AI</w:t>
      </w:r>
    </w:p>
    <w:p>
      <w:r>
        <w:t>I shared my conflict-detection method, detect_conflicts(), and asked: "How could this algorithm be simplified for better readability or performance?" It is a good candidate because it has real logic (interval overlap) and an optimization (an early break), so there is something genuine to weigh.</w:t>
      </w:r>
    </w:p>
    <w:p>
      <w:r>
        <w:t>The original method (sort-and-sweep with an early break):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detect_conflicts(tasks):</w:t>
        <w:br/>
        <w:t xml:space="preserve">    timed = sorted(</w:t>
        <w:br/>
        <w:t xml:space="preserve">        (t for t in tasks if t.preferred_minutes() is not None),</w:t>
        <w:br/>
        <w:t xml:space="preserve">        key=lambda t: t.preferred_minutes(),</w:t>
        <w:br/>
        <w:t xml:space="preserve">    )</w:t>
        <w:br/>
        <w:t xml:space="preserve">    conflicts = []</w:t>
        <w:br/>
        <w:t xml:space="preserve">    for i, earlier in enumerate(timed):</w:t>
        <w:br/>
        <w:t xml:space="preserve">        start_a = earlier.preferred_minutes()</w:t>
        <w:br/>
        <w:t xml:space="preserve">        end_a = start_a + earlier.duration_minutes</w:t>
        <w:br/>
        <w:t xml:space="preserve">        for later in timed[i + 1:]:</w:t>
        <w:br/>
        <w:t xml:space="preserve">            start_b = later.preferred_minutes()</w:t>
        <w:br/>
        <w:t xml:space="preserve">            if start_b &gt;= end_a:</w:t>
        <w:br/>
        <w:t xml:space="preserve">                break               # sorted: nothing later can overlap</w:t>
        <w:br/>
        <w:t xml:space="preserve">            overlap = min(end_a, start_b + later.duration_minutes) - start_b</w:t>
        <w:br/>
        <w:t xml:space="preserve">            if overlap &gt; 0:</w:t>
        <w:br/>
        <w:t xml:space="preserve">                conflicts.append((earlier, later, overlap))</w:t>
        <w:br/>
        <w:t xml:space="preserve">    return conflicts</w:t>
      </w:r>
    </w:p>
    <w:p>
      <w:pPr>
        <w:pStyle w:val="Heading1"/>
      </w:pPr>
      <w:r>
        <w:t>2. What the AI Suggested</w:t>
      </w:r>
    </w:p>
    <w:p>
      <w:r>
        <w:t>The AI offered two ideas — one about performance/brevity, one about readability:</w:t>
      </w:r>
    </w:p>
    <w:p>
      <w:pPr>
        <w:pStyle w:val="ListNumber"/>
      </w:pPr>
      <w:r>
        <w:t>"More Pythonic" rewrite: drop the manual index bookkeeping and compare every pair with itertools.combinations, filtering to the overlapping ones.</w:t>
      </w:r>
    </w:p>
    <w:p>
      <w:pPr>
        <w:pStyle w:val="ListNumber"/>
      </w:pPr>
      <w:r>
        <w:t>Readability tweak: pull the overlap arithmetic out into a small, well-named helper so the main loop reads at a higher level.</w:t>
      </w:r>
    </w:p>
    <w:p>
      <w:r>
        <w:t>The suggested itertools.combinations version looked like this: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from itertools import combinations</w:t>
        <w:br/>
        <w:br/>
        <w:t>def detect_conflicts(tasks):</w:t>
        <w:br/>
        <w:t xml:space="preserve">    timed = [t for t in tasks if t.preferred_minutes() is not None]</w:t>
        <w:br/>
        <w:t xml:space="preserve">    return [</w:t>
        <w:br/>
        <w:t xml:space="preserve">        (a, b, ov)</w:t>
        <w:br/>
        <w:t xml:space="preserve">        for a, b in combinations(sorted(timed, key=lambda t: t.preferred_minutes()), 2)</w:t>
        <w:br/>
        <w:t xml:space="preserve">        if (ov := min(a.preferred_minutes() + a.duration_minutes,</w:t>
        <w:br/>
        <w:t xml:space="preserve">                      b.preferred_minutes() + b.duration_minutes)</w:t>
        <w:br/>
        <w:t xml:space="preserve">                 - max(a.preferred_minutes(), b.preferred_minutes())) &gt; 0</w:t>
        <w:br/>
        <w:t xml:space="preserve">    ]</w:t>
      </w:r>
    </w:p>
    <w:p>
      <w:pPr>
        <w:pStyle w:val="Heading1"/>
      </w:pPr>
      <w:r>
        <w:t>3. Reviewing It: "Pythonic" vs. Readable vs. Fast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My sweep 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combinations version</w:t>
            </w:r>
          </w:p>
        </w:tc>
      </w:tr>
      <w:tr>
        <w:tc>
          <w:tcPr>
            <w:tcW w:type="dxa" w:w="2880"/>
          </w:tcPr>
          <w:p>
            <w:r>
              <w:t>Lines / brevity</w:t>
            </w:r>
          </w:p>
        </w:tc>
        <w:tc>
          <w:tcPr>
            <w:tcW w:type="dxa" w:w="2880"/>
          </w:tcPr>
          <w:p>
            <w:r>
              <w:t>Longer (explicit loops)</w:t>
            </w:r>
          </w:p>
        </w:tc>
        <w:tc>
          <w:tcPr>
            <w:tcW w:type="dxa" w:w="2880"/>
          </w:tcPr>
          <w:p>
            <w:r>
              <w:t>Shorter — one comprehension</w:t>
            </w:r>
          </w:p>
        </w:tc>
      </w:tr>
      <w:tr>
        <w:tc>
          <w:tcPr>
            <w:tcW w:type="dxa" w:w="2880"/>
          </w:tcPr>
          <w:p>
            <w:r>
              <w:t>Reads as</w:t>
            </w:r>
          </w:p>
        </w:tc>
        <w:tc>
          <w:tcPr>
            <w:tcW w:type="dxa" w:w="2880"/>
          </w:tcPr>
          <w:p>
            <w:r>
              <w:t>Step-by-step, easy to trace</w:t>
            </w:r>
          </w:p>
        </w:tc>
        <w:tc>
          <w:tcPr>
            <w:tcW w:type="dxa" w:w="2880"/>
          </w:tcPr>
          <w:p>
            <w:r>
              <w:t>Dense; walrus + nested min/max in a filter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Near-linear (early break stops early)</w:t>
            </w:r>
          </w:p>
        </w:tc>
        <w:tc>
          <w:tcPr>
            <w:tcW w:type="dxa" w:w="2880"/>
          </w:tcPr>
          <w:p>
            <w:r>
              <w:t>Always O(n²): compares every pair, no break</w:t>
            </w:r>
          </w:p>
        </w:tc>
      </w:tr>
      <w:tr>
        <w:tc>
          <w:tcPr>
            <w:tcW w:type="dxa" w:w="2880"/>
          </w:tcPr>
          <w:p>
            <w:r>
              <w:t>Early-exit optimization</w:t>
            </w:r>
          </w:p>
        </w:tc>
        <w:tc>
          <w:tcPr>
            <w:tcW w:type="dxa" w:w="2880"/>
          </w:tcPr>
          <w:p>
            <w:r>
              <w:t>Yes (sorted + break)</w:t>
            </w:r>
          </w:p>
        </w:tc>
        <w:tc>
          <w:tcPr>
            <w:tcW w:type="dxa" w:w="2880"/>
          </w:tcPr>
          <w:p>
            <w:r>
              <w:t>Lost — combinations can't break early</w:t>
            </w:r>
          </w:p>
        </w:tc>
      </w:tr>
    </w:tbl>
    <w:p/>
    <w:p>
      <w:r>
        <w:t>The combinations version is more "Pythonic" in the sense of being shorter and more declarative, but it is HARDER for a human to read — the overlap formula, a walrus assignment, and the pair generation are all crammed into one expression. It also quietly REGRESSES performance: it drops the early break, so it always does the full O(n²) all-pairs comparison instead of stopping as soon as tasks no longer overlap.</w:t>
      </w:r>
    </w:p>
    <w:p>
      <w:pPr>
        <w:pStyle w:val="Heading1"/>
      </w:pPr>
      <w:r>
        <w:t>4. My Decision: Keep the Sweep, Adopt the Helper</w:t>
      </w:r>
    </w:p>
    <w:p>
      <w:r>
        <w:t>I kept my algorithm — it is both easier to read AND faster than the one-liner, so switching would trade away performance for density. But I did accept the AI's second, smaller idea: I extracted the overlap arithmetic into a named helper using the canonical interval formula. That is a genuine readability win with zero performance cost, and it makes the main loop state its intent ("do these overlap?") instead of showing raw min/max math.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_overlap_minutes(a, b):</w:t>
        <w:br/>
        <w:t xml:space="preserve">    """Minutes two timed tasks overlap (0 if they don't)."""</w:t>
        <w:br/>
        <w:t xml:space="preserve">    start_a, start_b = a.preferred_minutes(), b.preferred_minutes()</w:t>
        <w:br/>
        <w:t xml:space="preserve">    end_a, end_b = start_a + a.duration_minutes, start_b + b.duration_minutes</w:t>
        <w:br/>
        <w:t xml:space="preserve">    return max(0, min(end_a, end_b) - max(start_a, start_b))</w:t>
        <w:br/>
        <w:br/>
        <w:t># the loop now reads at a higher level, keeping the early break:</w:t>
        <w:br/>
        <w:t>for i, earlier in enumerate(timed):</w:t>
        <w:br/>
        <w:t xml:space="preserve">    end_a = earlier.preferred_minutes() + earlier.duration_minutes</w:t>
        <w:br/>
        <w:t xml:space="preserve">    for later in timed[i + 1:]:</w:t>
        <w:br/>
        <w:t xml:space="preserve">        if later.preferred_minutes() &gt;= end_a:</w:t>
        <w:br/>
        <w:t xml:space="preserve">            break</w:t>
        <w:br/>
        <w:t xml:space="preserve">        overlap = _overlap_minutes(earlier, later)</w:t>
        <w:br/>
        <w:t xml:space="preserve">        if overlap &gt; 0:</w:t>
        <w:br/>
        <w:t xml:space="preserve">            conflicts.append((earlier, later, overlap))</w:t>
      </w:r>
    </w:p>
    <w:p>
      <w:r>
        <w:t>Verification: all 16 pytest tests still pass and main.py prints the same conflicts (5-min and 10-min overlaps), confirming the refinement changed readability only, not behavior.</w:t>
      </w:r>
    </w:p>
    <w:p>
      <w:r>
        <w:rPr>
          <w:b/>
        </w:rPr>
        <w:t xml:space="preserve">Takeaway: </w:t>
      </w:r>
      <w:r>
        <w:t>"more Pythonic" is not automatically "better." AI suggestions are worth splitting apart — I rejected the part that hurt readability and performance (the combinations one-liner) and adopted the part that helped (the named helper). The clearest code that is also efficient wins over the cleverest.</w:t>
      </w:r>
    </w:p>
    <w:p>
      <w:pPr>
        <w:pStyle w:val="Heading1"/>
      </w:pPr>
      <w:r>
        <w:t>5. Tradeoff Added to reflection.md (Section 2b)</w:t>
      </w:r>
    </w:p>
    <w:p>
      <w:r>
        <w:t>I opened reflection.md and documented a second scheduler tradeoff in section "2b. Tradeoffs". In short:</w:t>
      </w:r>
    </w:p>
    <w:p>
      <w:pPr>
        <w:pStyle w:val="ListBullet"/>
      </w:pPr>
      <w:r>
        <w:t>Conflict detection uses DURATION-AWARE OVERLAP, not exact-time matching. Exact-match is a one-liner but would miss the common real clash — e.g. a 30-min 08:00 walk and an 08:15 feeding never share a start time yet collide. Overlap costs a sort-and-sweep but catches these correctly.</w:t>
      </w:r>
    </w:p>
    <w:p>
      <w:pPr>
        <w:pStyle w:val="ListBullet"/>
      </w:pPr>
      <w:r>
        <w:t>The check runs on the owner's DESIRED preferred times, NOT the final packed schedule. The greedy packer never double-books, so the built plan is conflict-free by construction; warning on the desired times is what's actionable ("you asked for two things at once").</w:t>
      </w:r>
    </w:p>
    <w:p>
      <w:pPr>
        <w:pStyle w:val="ListBullet"/>
      </w:pPr>
      <w:r>
        <w:t>The accepted cost: a flagged task may still be placed fine (just shifted). Surfacing the clash the owner created is more useful than silently rearranging it, and the reasoning notes already explain any shift.</w:t>
      </w:r>
    </w:p>
    <w:p>
      <w:pPr>
        <w:pStyle w:val="Heading1"/>
      </w:pPr>
      <w:r>
        <w:t>6. Summary of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>
              <w:t>pawpal_system.py</w:t>
            </w:r>
          </w:p>
        </w:tc>
        <w:tc>
          <w:tcPr>
            <w:tcW w:type="dxa" w:w="4320"/>
          </w:tcPr>
          <w:p>
            <w:r>
              <w:t>Refactored detect_conflicts() to use a new, well-named _overlap_minutes() helper (readability), while keeping the sort-and-sweep early break (performance). Behavior unchanged.</w:t>
            </w:r>
          </w:p>
        </w:tc>
      </w:tr>
      <w:tr>
        <w:tc>
          <w:tcPr>
            <w:tcW w:type="dxa" w:w="4320"/>
          </w:tcPr>
          <w:p>
            <w:r>
              <w:t>reflection.md</w:t>
            </w:r>
          </w:p>
        </w:tc>
        <w:tc>
          <w:tcPr>
            <w:tcW w:type="dxa" w:w="4320"/>
          </w:tcPr>
          <w:p>
            <w:r>
              <w:t>Added a second tradeoff to section 2b: duration-aware overlap vs. exact-time matching, and checking the desired plan vs. the final schedule.</w:t>
            </w:r>
          </w:p>
        </w:tc>
      </w:tr>
      <w:tr>
        <w:tc>
          <w:tcPr>
            <w:tcW w:type="dxa" w:w="4320"/>
          </w:tcPr>
          <w:p>
            <w:r>
              <w:t>tests/test_pawpal.py</w:t>
            </w:r>
          </w:p>
        </w:tc>
        <w:tc>
          <w:tcPr>
            <w:tcW w:type="dxa" w:w="4320"/>
          </w:tcPr>
          <w:p>
            <w:r>
              <w:t>Unchanged — all 16 existing tests still pass, proving the refactor is behavior-preserving.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