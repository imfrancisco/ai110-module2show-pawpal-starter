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PawPal+ — Wiring the Smart Backend into the UI</w:t>
      </w:r>
    </w:p>
    <w:p>
      <w:r>
        <w:rPr>
          <w:i/>
        </w:rPr>
        <w:t>Module 2 Project   •   app.py (Streamlit) display upgrade</w:t>
      </w:r>
    </w:p>
    <w:p>
      <w:r>
        <w:t>The PawPal+ backend already had "smart" scheduling methods, but the Streamlit UI in app.py only showed a plain bullet list and never exposed them. This update connects the UI to the Scheduler's own methods so the owner can sort, filter, and see conflict warnings, and presents the results with professional Streamlit components (st.table, st.success, st.warning, st.error, st.info).</w:t>
      </w:r>
    </w:p>
    <w:p>
      <w:pPr>
        <w:pStyle w:val="Heading1"/>
      </w:pPr>
      <w:r>
        <w:t>1. What Changed and Why</w:t>
      </w:r>
    </w:p>
    <w:p>
      <w:r>
        <w:t>Three gaps were closed:</w:t>
      </w:r>
    </w:p>
    <w:p>
      <w:pPr>
        <w:pStyle w:val="ListNumber"/>
      </w:pPr>
      <w:r>
        <w:t>The Scheduler's sort_by_time(), sort_tasks(), and filter_tasks_by() methods were not reachable from the UI — the user could not sort or filter their tasks.</w:t>
      </w:r>
    </w:p>
    <w:p>
      <w:pPr>
        <w:pStyle w:val="ListNumber"/>
      </w:pPr>
      <w:r>
        <w:t>Conflict detection (detect_conflicts() / conflict_warnings()) existed but was completely invisible in the app.</w:t>
      </w:r>
    </w:p>
    <w:p>
      <w:pPr>
        <w:pStyle w:val="ListNumber"/>
      </w:pPr>
      <w:r>
        <w:t>Data was rendered as raw markdown bullets, which looks unfinished and is hard to scan.</w:t>
      </w:r>
    </w:p>
    <w:p>
      <w:r>
        <w:t>The fix keeps all existing behavior (persistence, add/edit/remove, recurring roll-over) and layers the smart features on top using the backend methods directly — no scheduling logic was duplicated in the UI.</w:t>
      </w:r>
    </w:p>
    <w:p>
      <w:pPr>
        <w:pStyle w:val="Heading1"/>
      </w:pPr>
      <w:r>
        <w:t>2. Scheduler Methods Now Surfaced in the UI</w:t>
      </w:r>
    </w:p>
    <w:tbl>
      <w:tblPr>
        <w:tblStyle w:val="LightGrid-Accent1"/>
        <w:tblW w:type="auto" w:w="0"/>
        <w:tblLook w:firstColumn="1" w:firstRow="1" w:lastColumn="0" w:lastRow="0" w:noHBand="0" w:noVBand="1" w:val="04A0"/>
      </w:tblPr>
      <w:tblGrid>
        <w:gridCol w:w="4320"/>
        <w:gridCol w:w="4320"/>
      </w:tblGrid>
      <w:tr>
        <w:tc>
          <w:tcPr>
            <w:tcW w:type="dxa" w:w="4320"/>
          </w:tcPr>
          <w:p>
            <w:r>
              <w:rPr>
                <w:b/>
              </w:rPr>
              <w:t>Scheduler method</w:t>
            </w:r>
          </w:p>
        </w:tc>
        <w:tc>
          <w:tcPr>
            <w:tcW w:type="dxa" w:w="4320"/>
          </w:tcPr>
          <w:p>
            <w:r>
              <w:rPr>
                <w:b/>
              </w:rPr>
              <w:t>Where it appears in the UI</w:t>
            </w:r>
          </w:p>
        </w:tc>
      </w:tr>
      <w:tr>
        <w:tc>
          <w:tcPr>
            <w:tcW w:type="dxa" w:w="4320"/>
          </w:tcPr>
          <w:p>
            <w:r>
              <w:t>sort_by_time()</w:t>
            </w:r>
          </w:p>
        </w:tc>
        <w:tc>
          <w:tcPr>
            <w:tcW w:type="dxa" w:w="4320"/>
          </w:tcPr>
          <w:p>
            <w:r>
              <w:t>“Sort by → Preferred time” in the Sort &amp; filter panel</w:t>
            </w:r>
          </w:p>
        </w:tc>
      </w:tr>
      <w:tr>
        <w:tc>
          <w:tcPr>
            <w:tcW w:type="dxa" w:w="4320"/>
          </w:tcPr>
          <w:p>
            <w:r>
              <w:t>sort_tasks()</w:t>
            </w:r>
          </w:p>
        </w:tc>
        <w:tc>
          <w:tcPr>
            <w:tcW w:type="dxa" w:w="4320"/>
          </w:tcPr>
          <w:p>
            <w:r>
              <w:t>“Sort by → Priority (high → low)” in the same panel</w:t>
            </w:r>
          </w:p>
        </w:tc>
      </w:tr>
      <w:tr>
        <w:tc>
          <w:tcPr>
            <w:tcW w:type="dxa" w:w="4320"/>
          </w:tcPr>
          <w:p>
            <w:r>
              <w:t>filter_tasks_by()</w:t>
            </w:r>
          </w:p>
        </w:tc>
        <w:tc>
          <w:tcPr>
            <w:tcW w:type="dxa" w:w="4320"/>
          </w:tcPr>
          <w:p>
            <w:r>
              <w:t>“Pet” and “Status” dropdowns filter the table</w:t>
            </w:r>
          </w:p>
        </w:tc>
      </w:tr>
      <w:tr>
        <w:tc>
          <w:tcPr>
            <w:tcW w:type="dxa" w:w="4320"/>
          </w:tcPr>
          <w:p>
            <w:r>
              <w:t>detect_conflicts()</w:t>
            </w:r>
          </w:p>
        </w:tc>
        <w:tc>
          <w:tcPr>
            <w:tcW w:type="dxa" w:w="4320"/>
          </w:tcPr>
          <w:p>
            <w:r>
              <w:t>Powers the ⚠️ Time conflicts callouts + the ‘spaced out’ note</w:t>
            </w:r>
          </w:p>
        </w:tc>
      </w:tr>
      <w:tr>
        <w:tc>
          <w:tcPr>
            <w:tcW w:type="dxa" w:w="4320"/>
          </w:tcPr>
          <w:p>
            <w:r>
              <w:t>build_schedule()</w:t>
            </w:r>
          </w:p>
        </w:tc>
        <w:tc>
          <w:tcPr>
            <w:tcW w:type="dxa" w:w="4320"/>
          </w:tcPr>
          <w:p>
            <w:r>
              <w:t>“Generate schedule” renders the plan as a table</w:t>
            </w:r>
          </w:p>
        </w:tc>
      </w:tr>
    </w:tbl>
    <w:p>
      <w:pPr>
        <w:pStyle w:val="Heading1"/>
      </w:pPr>
      <w:r>
        <w:t>3. Professional Sort &amp; Filter Panel (st.table)</w:t>
      </w:r>
    </w:p>
    <w:p>
      <w:r>
        <w:t>A new “Sort &amp; filter your tasks” panel gives the owner three dropdowns (sort, pet, status). The UI filters first with the Scheduler's method, then sorts with the Scheduler's method, then renders a clean table:</w:t>
      </w:r>
    </w:p>
    <w:p>
      <w:pPr>
        <w:spacing w:before="80" w:after="160"/>
        <w:ind w:left="280"/>
      </w:pPr>
      <w:r>
        <w:rPr>
          <w:rFonts w:ascii="Consolas" w:hAnsi="Consolas"/>
          <w:color w:val="1A1A1A"/>
          <w:sz w:val="19"/>
        </w:rPr>
        <w:t>sort_choice  = st.selectbox("Sort by", ["Preferred time", "Priority (high → low)"])</w:t>
        <w:br/>
        <w:t>pet_choice   = st.selectbox("Pet", ["All pets"] + [p.pet_name for p in owner.pets])</w:t>
        <w:br/>
        <w:t>status_choice = st.selectbox("Status", ["All", "Pending", "Completed"])</w:t>
        <w:br/>
        <w:br/>
        <w:t>pet_filter = None if pet_choice == "All pets" else pet_choice</w:t>
        <w:br/>
        <w:t>status_filter = {"All": None, "Pending": False, "Completed": True}[status_choice]</w:t>
        <w:br/>
        <w:t>view = scheduler.filter_tasks_by(all_tasks, pet_name=pet_filter,</w:t>
        <w:br/>
        <w:t xml:space="preserve">                                 completed=status_filter)</w:t>
        <w:br/>
        <w:br/>
        <w:t>if sort_choice == "Preferred time":</w:t>
        <w:br/>
        <w:t xml:space="preserve">    view = scheduler.sort_by_time(view)   # chronological, untimed last</w:t>
        <w:br/>
        <w:t>else:</w:t>
        <w:br/>
        <w:t xml:space="preserve">    view = scheduler.sort_tasks(view)     # priority-first ordering</w:t>
        <w:br/>
        <w:br/>
        <w:t>st.table(tasks_to_rows(view))</w:t>
        <w:br/>
        <w:t>st.caption(f"Showing {len(view)} of {len(all_tasks)} task(s).")</w:t>
      </w:r>
    </w:p>
    <w:p>
      <w:r>
        <w:t>tasks_to_rows() turns Task objects into tidy rows (Pet, Task, Type, Duration, Priority, Preferred, Repeats, Status) so st.table renders a professional grid instead of ad-hoc text. An st.info message covers the “no tasks match” case.</w:t>
      </w:r>
    </w:p>
    <w:p>
      <w:pPr>
        <w:pStyle w:val="Heading1"/>
      </w:pPr>
      <w:r>
        <w:t>4. Presenting Conflicts to a Pet Owner (Design Decision)</w:t>
      </w:r>
    </w:p>
    <w:p>
      <w:r>
        <w:t>The assignment asks: if the Scheduler flags a conflict, how should that warning be presented in the UI to be most helpful to a pet owner? The design answer used here has four principles:</w:t>
      </w:r>
    </w:p>
    <w:p>
      <w:r>
        <w:rPr>
          <w:b/>
          <w:i w:val="0"/>
        </w:rPr>
        <w:t>a) Match the color to the severity, not to ‘error vs. not-error’.</w:t>
      </w:r>
    </w:p>
    <w:p>
      <w:pPr>
        <w:pStyle w:val="ListBullet"/>
      </w:pPr>
      <w:r>
        <w:t>Same-pet clash → st.error (red). One pet physically cannot do two things at once, so this MUST be fixed. Red signals ‘action required’.</w:t>
      </w:r>
    </w:p>
    <w:p>
      <w:pPr>
        <w:pStyle w:val="ListBullet"/>
      </w:pPr>
      <w:r>
        <w:t>Different-pet clash → st.warning (amber). Only a problem if one person must handle both, so it is a caution, not a blocker.</w:t>
      </w:r>
    </w:p>
    <w:p>
      <w:r>
        <w:rPr>
          <w:b/>
          <w:i w:val="0"/>
        </w:rPr>
        <w:t>b) Speak the owner’s language, not the developer’s.</w:t>
      </w:r>
    </w:p>
    <w:p>
      <w:pPr>
        <w:pStyle w:val="ListBullet"/>
      </w:pPr>
      <w:r>
        <w:t>No stack traces or field names. The message names the pets and tasks in plain words: “Biscuit can’t do Morning walk and Vitamins at the same time.”</w:t>
      </w:r>
    </w:p>
    <w:p>
      <w:r>
        <w:rPr>
          <w:b/>
          <w:i w:val="0"/>
        </w:rPr>
        <w:t>c) Be actionable — always say what to do next.</w:t>
      </w:r>
    </w:p>
    <w:p>
      <w:pPr>
        <w:pStyle w:val="ListBullet"/>
      </w:pPr>
      <w:r>
        <w:t>Red: “Move one to a different time.”  Amber: “Okay only if someone can help — otherwise stagger them.”</w:t>
      </w:r>
    </w:p>
    <w:p>
      <w:r>
        <w:rPr>
          <w:b/>
          <w:i w:val="0"/>
        </w:rPr>
        <w:t>d) Show it proactively and never crash.</w:t>
      </w:r>
    </w:p>
    <w:p>
      <w:pPr>
        <w:pStyle w:val="ListBullet"/>
      </w:pPr>
      <w:r>
        <w:t>Warnings appear as soon as tasks clash — above the ‘Generate schedule’ button — so the owner can fix times before planning. Missing/'bad' times are skipped by the backend, so the panel never raises.</w:t>
      </w:r>
    </w:p>
    <w:p>
      <w:r>
        <w:t>The implementation:</w:t>
      </w:r>
    </w:p>
    <w:p>
      <w:pPr>
        <w:spacing w:before="80" w:after="160"/>
        <w:ind w:left="280"/>
      </w:pPr>
      <w:r>
        <w:rPr>
          <w:rFonts w:ascii="Consolas" w:hAnsi="Consolas"/>
          <w:color w:val="1A1A1A"/>
          <w:sz w:val="19"/>
        </w:rPr>
        <w:t>def render_conflict_warnings(scheduler):</w:t>
        <w:br/>
        <w:t xml:space="preserve">    conflicts = scheduler.detect_conflicts(scheduler.owner.get_all_tasks())</w:t>
        <w:br/>
        <w:t xml:space="preserve">    if not conflicts:</w:t>
        <w:br/>
        <w:t xml:space="preserve">        return 0</w:t>
        <w:br/>
        <w:t xml:space="preserve">    st.markdown("#### ⚠️ Time conflicts to review")</w:t>
        <w:br/>
        <w:t xml:space="preserve">    for earlier, later, overlap in conflicts:</w:t>
        <w:br/>
        <w:t xml:space="preserve">        same_pet = bool(earlier.pet_name) and earlier.pet_name == later.pet_name</w:t>
        <w:br/>
        <w:t xml:space="preserve">        when = f"{earlier.preferred_time} &amp; {later.preferred_time}"</w:t>
        <w:br/>
        <w:t xml:space="preserve">        if same_pet:</w:t>
        <w:br/>
        <w:t xml:space="preserve">            st.error(f"🐾 {earlier.pet_name} can't do {earlier.title} and "</w:t>
        <w:br/>
        <w:t xml:space="preserve">                     f"{later.title} at the same time — overlap {overlap} min. "</w:t>
        <w:br/>
        <w:t xml:space="preserve">                     f"Move one to a different time.")</w:t>
        <w:br/>
        <w:t xml:space="preserve">        else:</w:t>
        <w:br/>
        <w:t xml:space="preserve">            st.warning(f"👥 {earlier.pet_name}'s {earlier.title} overlaps "</w:t>
        <w:br/>
        <w:t xml:space="preserve">                       f"{later.pet_name}'s {later.title} by {overlap} min. "</w:t>
        <w:br/>
        <w:t xml:space="preserve">                       f"Okay only if someone can help — otherwise stagger them.")</w:t>
      </w:r>
    </w:p>
    <w:p>
      <w:r>
        <w:t>After a plan is generated, an st.info note also reminds the owner that the greedy packer already spaced clashing tasks apart, tying the warning back to what the plan actually did.</w:t>
      </w:r>
    </w:p>
    <w:p>
      <w:pPr>
        <w:pStyle w:val="Heading1"/>
      </w:pPr>
      <w:r>
        <w:t>5. The Generated Plan as a Table + Success Banner</w:t>
      </w:r>
    </w:p>
    <w:p>
      <w:r>
        <w:t>The daily plan is now an st.table (Time, Pet, Task, Duration, Priority) sorted by start time, followed by a green st.success banner summarizing the outcome:</w:t>
      </w:r>
    </w:p>
    <w:p>
      <w:pPr>
        <w:spacing w:before="80" w:after="160"/>
        <w:ind w:left="280"/>
      </w:pPr>
      <w:r>
        <w:rPr>
          <w:rFonts w:ascii="Consolas" w:hAnsi="Consolas"/>
          <w:color w:val="1A1A1A"/>
          <w:sz w:val="19"/>
        </w:rPr>
        <w:t>st.table(plan_rows)</w:t>
        <w:br/>
        <w:t>st.success(f"✅ Scheduled {len(schedule.scheduled_tasks)} task(s) — "</w:t>
        <w:br/>
        <w:t xml:space="preserve">           f"{schedule.total_duration} min of care planned for {plan_date}.")</w:t>
      </w:r>
    </w:p>
    <w:p>
      <w:r>
        <w:t>The empty case still shows an st.warning (“Nothing could be scheduled…”), and the “Why this plan?” expander continues to show the backend’s reasoning.</w:t>
      </w:r>
    </w:p>
    <w:p>
      <w:pPr>
        <w:pStyle w:val="Heading1"/>
      </w:pPr>
      <w:r>
        <w:t>6. Streamlit Components Used</w:t>
      </w:r>
    </w:p>
    <w:p>
      <w:pPr>
        <w:pStyle w:val="ListBullet"/>
      </w:pPr>
      <w:r>
        <w:t>st.table — professional grids for the filtered task list and the generated plan.</w:t>
      </w:r>
    </w:p>
    <w:p>
      <w:pPr>
        <w:pStyle w:val="ListBullet"/>
      </w:pPr>
      <w:r>
        <w:t>st.success — green confirmation after scheduling and after a recurring task rolls over.</w:t>
      </w:r>
    </w:p>
    <w:p>
      <w:pPr>
        <w:pStyle w:val="ListBullet"/>
      </w:pPr>
      <w:r>
        <w:t>st.error — red, must-fix same-pet conflicts.</w:t>
      </w:r>
    </w:p>
    <w:p>
      <w:pPr>
        <w:pStyle w:val="ListBullet"/>
      </w:pPr>
      <w:r>
        <w:t>st.warning — amber, get-help different-pet conflicts and the empty-plan case.</w:t>
      </w:r>
    </w:p>
    <w:p>
      <w:pPr>
        <w:pStyle w:val="ListBullet"/>
      </w:pPr>
      <w:r>
        <w:t>st.info — neutral hints (no matching filters; tasks were spaced out).</w:t>
      </w:r>
    </w:p>
    <w:p>
      <w:pPr>
        <w:pStyle w:val="ListBullet"/>
      </w:pPr>
      <w:r>
        <w:t>st.selectbox / st.columns — the compact sort &amp; filter control row.</w:t>
      </w:r>
    </w:p>
    <w:p>
      <w:pPr>
        <w:pStyle w:val="Heading1"/>
      </w:pPr>
      <w:r>
        <w:t>7. Verification</w:t>
      </w:r>
    </w:p>
    <w:p>
      <w:r>
        <w:t>The changes were verified three ways:</w:t>
      </w:r>
    </w:p>
    <w:p>
      <w:pPr>
        <w:pStyle w:val="ListNumber"/>
      </w:pPr>
      <w:r>
        <w:t>python -m py_compile app.py — compiles with no syntax errors.</w:t>
      </w:r>
    </w:p>
    <w:p>
      <w:pPr>
        <w:pStyle w:val="ListNumber"/>
      </w:pPr>
      <w:r>
        <w:t>Backend pipeline smoke test — sort_by_time, sort_tasks, filter_tasks_by, and detect_conflicts return the expected data; two 08:00 tasks are placed at 08:00 and 08:05 (no double-booking), and both a same-pet and a different-pet conflict are detected.</w:t>
      </w:r>
    </w:p>
    <w:p>
      <w:pPr>
        <w:pStyle w:val="ListNumber"/>
      </w:pPr>
      <w:r>
        <w:t>Live boot — streamlit run app.py starts cleanly and serves HTTP 200 with no exceptions in the log.</w:t>
      </w:r>
    </w:p>
    <w:p>
      <w:r>
        <w:t>Representative smoke-test output:</w:t>
      </w:r>
    </w:p>
    <w:p>
      <w:pPr>
        <w:spacing w:before="80" w:after="160"/>
        <w:ind w:left="280"/>
      </w:pPr>
      <w:r>
        <w:rPr>
          <w:rFonts w:ascii="Consolas" w:hAnsi="Consolas"/>
          <w:color w:val="1A1A1A"/>
          <w:sz w:val="19"/>
        </w:rPr>
        <w:t>== detect_conflicts ==</w:t>
        <w:br/>
        <w:t xml:space="preserve">  Biscuit:Morning walk vs Biscuit:Vitamins overlap=5 same_pet=True</w:t>
        <w:br/>
        <w:t xml:space="preserve">  Biscuit:Morning walk vs Mochi:Breakfast overlap=10 same_pet=False</w:t>
        <w:br/>
        <w:t>== build_schedule table rows ==</w:t>
        <w:br/>
        <w:t xml:space="preserve">  08:00 Biscuit: Vitamins</w:t>
        <w:br/>
        <w:t xml:space="preserve">  08:05 Biscuit: Morning walk</w:t>
        <w:br/>
        <w:t xml:space="preserve">  08:35 Mochi: Breakfast</w:t>
        <w:br/>
        <w:t xml:space="preserve">  08:45 Mochi: Brush</w:t>
        <w:br/>
        <w:t xml:space="preserve">  total: 55 min</w:t>
      </w:r>
    </w:p>
    <w:p>
      <w:r>
        <w:t>All 33 existing unit tests continue to pass, since the backend logic was reused unchanged — only the presentation layer was upgraded.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