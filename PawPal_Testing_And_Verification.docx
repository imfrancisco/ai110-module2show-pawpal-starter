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PawPal+ — Testing &amp; Verification</w:t>
      </w:r>
    </w:p>
    <w:p>
      <w:r>
        <w:rPr>
          <w:i/>
        </w:rPr>
        <w:t>Module 2 Project   •   Phase: Test &amp; Verify the System</w:t>
      </w:r>
    </w:p>
    <w:p>
      <w:r>
        <w:t>This document records how the PawPal+ logic layer (pawpal_system.py) was tested and verified. It lists the core behaviors chosen for verification, the AI-assisted test plan that surfaced the important edge cases, the tests written to cover both happy paths and those edge cases, and the results of running the full suite.</w:t>
      </w:r>
    </w:p>
    <w:p>
      <w:pPr>
        <w:pStyle w:val="Heading1"/>
      </w:pPr>
      <w:r>
        <w:t>1. Core Behaviors Selected for Verification</w:t>
      </w:r>
    </w:p>
    <w:p>
      <w:r>
        <w:t>Reviewing pawpal_system.py, the system's value lives in a small number of behaviors. If these are correct, the app is trustworthy; if any is wrong, the daily plan is wrong. Five were chosen as the focus of verification:</w:t>
      </w:r>
    </w:p>
    <w:p>
      <w:pPr>
        <w:pStyle w:val="ListNumber"/>
      </w:pPr>
      <w:r>
        <w:t>Task state &amp; data model — creating a task, adding it to a pet, and marking it complete change state exactly as expected (the atoms every plan is built from).</w:t>
      </w:r>
    </w:p>
    <w:p>
      <w:pPr>
        <w:pStyle w:val="ListNumber"/>
      </w:pPr>
      <w:r>
        <w:t>Priority-first sorting — Scheduler.sort_tasks() orders high-priority tasks ahead of low-priority ones, using preferred time and duration only as tie-breakers.</w:t>
      </w:r>
    </w:p>
    <w:p>
      <w:pPr>
        <w:pStyle w:val="ListNumber"/>
      </w:pPr>
      <w:r>
        <w:t>Greedy time placement — build_schedule() packs tasks into the owner's real 'HH:MM-HH:MM' availability windows, assigning concrete clock times without ever double-booking a minute.</w:t>
      </w:r>
    </w:p>
    <w:p>
      <w:pPr>
        <w:pStyle w:val="ListNumber"/>
      </w:pPr>
      <w:r>
        <w:t>Recurring roll-over — completing a daily/weekly task spawns its next occurrence with a correctly advanced due date, while one-off tasks simply finish.</w:t>
      </w:r>
    </w:p>
    <w:p>
      <w:pPr>
        <w:pStyle w:val="ListNumber"/>
      </w:pPr>
      <w:r>
        <w:t>Conflict detection &amp; reasoning — overlapping preferred times are detected, and the plan records human-readable reasoning for every placement or skip.</w:t>
      </w:r>
    </w:p>
    <w:p>
      <w:pPr>
        <w:pStyle w:val="Heading1"/>
      </w:pPr>
      <w:r>
        <w:t>2. AI-Assisted Test Plan</w:t>
      </w:r>
    </w:p>
    <w:p>
      <w:r>
        <w:t>The AI coding assistant was asked: "What are the most important edge cases to test for a pet scheduler with sorting and recurring tasks?" The response framed testing as two complementary sets — happy paths (everything works) and edge cases (boundaries and empty/degenerate inputs) — summarized below.</w:t>
      </w:r>
    </w:p>
    <w:p>
      <w:pPr>
        <w:pStyle w:val="Heading2"/>
      </w:pPr>
      <w:r>
        <w:t>Happy paths</w:t>
      </w:r>
    </w:p>
    <w:p>
      <w:pPr>
        <w:pStyle w:val="ListBullet"/>
      </w:pPr>
      <w:r>
        <w:t>A single pet's tasks are sorted and placed at sensible clock times.</w:t>
      </w:r>
    </w:p>
    <w:p>
      <w:pPr>
        <w:pStyle w:val="ListBullet"/>
      </w:pPr>
      <w:r>
        <w:t>Tasks from multiple pets are pooled into one combined daily plan, each still labeled with its pet.</w:t>
      </w:r>
    </w:p>
    <w:p>
      <w:pPr>
        <w:pStyle w:val="ListBullet"/>
      </w:pPr>
      <w:r>
        <w:t>A completed daily/weekly task reappears as a fresh occurrence on the next due date.</w:t>
      </w:r>
    </w:p>
    <w:p>
      <w:pPr>
        <w:pStyle w:val="ListBullet"/>
      </w:pPr>
      <w:r>
        <w:t>Filtering (by pet, by status, by type) and sort-by-time return the expected subsets.</w:t>
      </w:r>
    </w:p>
    <w:p>
      <w:pPr>
        <w:pStyle w:val="Heading2"/>
      </w:pPr>
      <w:r>
        <w:t>Edge cases the plan flagged</w:t>
      </w:r>
    </w:p>
    <w:p>
      <w:pPr>
        <w:pStyle w:val="ListBullet"/>
      </w:pPr>
      <w:r>
        <w:t>A pet with no tasks — must yield an empty, non-crashing schedule.</w:t>
      </w:r>
    </w:p>
    <w:p>
      <w:pPr>
        <w:pStyle w:val="ListBullet"/>
      </w:pPr>
      <w:r>
        <w:t>Two tasks at the exact same time — the packer must space them out, never double-book, and warn the owner.</w:t>
      </w:r>
    </w:p>
    <w:p>
      <w:pPr>
        <w:pStyle w:val="ListBullet"/>
      </w:pPr>
      <w:r>
        <w:t>A task longer than all available time — must be skipped with a clear reason, not force-fit or crash.</w:t>
      </w:r>
    </w:p>
    <w:p>
      <w:pPr>
        <w:pStyle w:val="ListBullet"/>
      </w:pPr>
      <w:r>
        <w:t>An owner with no valid availability — nothing scheduled, and the reason recorded.</w:t>
      </w:r>
    </w:p>
    <w:p>
      <w:pPr>
        <w:pStyle w:val="ListBullet"/>
      </w:pPr>
      <w:r>
        <w:t>Boundary fit — a task whose duration exactly equals a window (60 min into a 60-min window) must still fit (&lt;= not &lt;).</w:t>
      </w:r>
    </w:p>
    <w:p>
      <w:pPr>
        <w:pStyle w:val="ListBullet"/>
      </w:pPr>
      <w:r>
        <w:t>Window spill — a task that doesn't fit the tail of window 1 should move to window 2.</w:t>
      </w:r>
    </w:p>
    <w:p>
      <w:pPr>
        <w:pStyle w:val="ListBullet"/>
      </w:pPr>
      <w:r>
        <w:t>Completed / zero- or negative-duration tasks — must be filtered out before planning.</w:t>
      </w:r>
    </w:p>
    <w:p>
      <w:pPr>
        <w:pStyle w:val="ListBullet"/>
      </w:pPr>
      <w:r>
        <w:t>Malformed times ('24:00', 'aa:bb', empty, None) — must parse to None instead of raising.</w:t>
      </w:r>
    </w:p>
    <w:p>
      <w:pPr>
        <w:pStyle w:val="ListBullet"/>
      </w:pPr>
      <w:r>
        <w:t>Recurrence across month/year boundaries — daily on Dec 31 rolls to Jan 1 of the next year.</w:t>
      </w:r>
    </w:p>
    <w:p>
      <w:pPr>
        <w:pStyle w:val="ListBullet"/>
      </w:pPr>
      <w:r>
        <w:t>Persistence round-trip — to_dict()/from_dict() must preserve pets, tasks, and stable IDs.</w:t>
      </w:r>
    </w:p>
    <w:p>
      <w:pPr>
        <w:pStyle w:val="Heading1"/>
      </w:pPr>
      <w:r>
        <w:t>3. How to Run the Tests</w:t>
      </w:r>
    </w:p>
    <w:p>
      <w:r>
        <w:t>From the project root:</w:t>
      </w:r>
    </w:p>
    <w:p>
      <w:pPr>
        <w:spacing w:before="80" w:after="160"/>
        <w:ind w:left="280"/>
      </w:pPr>
      <w:r>
        <w:rPr>
          <w:rFonts w:ascii="Consolas" w:hAnsi="Consolas"/>
          <w:color w:val="1A1A1A"/>
          <w:sz w:val="19"/>
        </w:rPr>
        <w:t>pytest</w:t>
        <w:br/>
        <w:t>python -m pytest -v</w:t>
        <w:br/>
        <w:t>python -m pytest tests/test_scheduler.py -v</w:t>
      </w:r>
    </w:p>
    <w:p>
      <w:r>
        <w:t>Each test file inserts the project root on sys.path so pawpal_system.py imports cleanly whether pytest is launched from the root or the tests/ folder.</w:t>
      </w:r>
    </w:p>
    <w:p>
      <w:pPr>
        <w:pStyle w:val="Heading1"/>
      </w:pPr>
      <w:r>
        <w:t>4. Test Inventory</w:t>
      </w:r>
    </w:p>
    <w:p>
      <w:r>
        <w:t>The suite is split across two files: tests/test_pawpal.py (data model, filtering, recurrence, conflict warnings) and tests/test_scheduler.py (the scheduling brain and the edge cases above). 30 tests total.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Test</w:t>
            </w:r>
          </w:p>
        </w:tc>
        <w:tc>
          <w:tcPr>
            <w:tcW w:type="dxa" w:w="2880"/>
          </w:tcPr>
          <w:p>
            <w:r>
              <w:rPr>
                <w:b/>
              </w:rPr>
              <w:t>Type</w:t>
            </w:r>
          </w:p>
        </w:tc>
      </w:tr>
      <w:tr>
        <w:tc>
          <w:tcPr>
            <w:tcW w:type="dxa" w:w="2880"/>
          </w:tcPr>
          <w:p>
            <w:r>
              <w:t>test_pawpal.py</w:t>
            </w:r>
          </w:p>
        </w:tc>
        <w:tc>
          <w:tcPr>
            <w:tcW w:type="dxa" w:w="2880"/>
          </w:tcPr>
          <w:p>
            <w:r>
              <w:t>test_mark_complete_changes_status</w:t>
            </w:r>
          </w:p>
        </w:tc>
        <w:tc>
          <w:tcPr>
            <w:tcW w:type="dxa" w:w="2880"/>
          </w:tcPr>
          <w:p>
            <w:r>
              <w:t>Happy</w:t>
            </w:r>
          </w:p>
        </w:tc>
      </w:tr>
      <w:tr>
        <w:tc>
          <w:tcPr>
            <w:tcW w:type="dxa" w:w="2880"/>
          </w:tcPr>
          <w:p>
            <w:r>
              <w:t>test_pawpal.py</w:t>
            </w:r>
          </w:p>
        </w:tc>
        <w:tc>
          <w:tcPr>
            <w:tcW w:type="dxa" w:w="2880"/>
          </w:tcPr>
          <w:p>
            <w:r>
              <w:t>test_add_task_increases_pet_task_count</w:t>
            </w:r>
          </w:p>
        </w:tc>
        <w:tc>
          <w:tcPr>
            <w:tcW w:type="dxa" w:w="2880"/>
          </w:tcPr>
          <w:p>
            <w:r>
              <w:t>Happy</w:t>
            </w:r>
          </w:p>
        </w:tc>
      </w:tr>
      <w:tr>
        <w:tc>
          <w:tcPr>
            <w:tcW w:type="dxa" w:w="2880"/>
          </w:tcPr>
          <w:p>
            <w:r>
              <w:t>test_pawpal.py</w:t>
            </w:r>
          </w:p>
        </w:tc>
        <w:tc>
          <w:tcPr>
            <w:tcW w:type="dxa" w:w="2880"/>
          </w:tcPr>
          <w:p>
            <w:r>
              <w:t>test_sort_by_time_orders_chronologically_untimed_last</w:t>
            </w:r>
          </w:p>
        </w:tc>
        <w:tc>
          <w:tcPr>
            <w:tcW w:type="dxa" w:w="2880"/>
          </w:tcPr>
          <w:p>
            <w:r>
              <w:t>Edge</w:t>
            </w:r>
          </w:p>
        </w:tc>
      </w:tr>
      <w:tr>
        <w:tc>
          <w:tcPr>
            <w:tcW w:type="dxa" w:w="2880"/>
          </w:tcPr>
          <w:p>
            <w:r>
              <w:t>test_pawpal.py</w:t>
            </w:r>
          </w:p>
        </w:tc>
        <w:tc>
          <w:tcPr>
            <w:tcW w:type="dxa" w:w="2880"/>
          </w:tcPr>
          <w:p>
            <w:r>
              <w:t>test_filter_by_pet_and_status</w:t>
            </w:r>
          </w:p>
        </w:tc>
        <w:tc>
          <w:tcPr>
            <w:tcW w:type="dxa" w:w="2880"/>
          </w:tcPr>
          <w:p>
            <w:r>
              <w:t>Happy</w:t>
            </w:r>
          </w:p>
        </w:tc>
      </w:tr>
      <w:tr>
        <w:tc>
          <w:tcPr>
            <w:tcW w:type="dxa" w:w="2880"/>
          </w:tcPr>
          <w:p>
            <w:r>
              <w:t>test_pawpal.py</w:t>
            </w:r>
          </w:p>
        </w:tc>
        <w:tc>
          <w:tcPr>
            <w:tcW w:type="dxa" w:w="2880"/>
          </w:tcPr>
          <w:p>
            <w:r>
              <w:t>test_filter_tasks_by_combines_pet_and_status</w:t>
            </w:r>
          </w:p>
        </w:tc>
        <w:tc>
          <w:tcPr>
            <w:tcW w:type="dxa" w:w="2880"/>
          </w:tcPr>
          <w:p>
            <w:r>
              <w:t>Happy</w:t>
            </w:r>
          </w:p>
        </w:tc>
      </w:tr>
      <w:tr>
        <w:tc>
          <w:tcPr>
            <w:tcW w:type="dxa" w:w="2880"/>
          </w:tcPr>
          <w:p>
            <w:r>
              <w:t>test_pawpal.py</w:t>
            </w:r>
          </w:p>
        </w:tc>
        <w:tc>
          <w:tcPr>
            <w:tcW w:type="dxa" w:w="2880"/>
          </w:tcPr>
          <w:p>
            <w:r>
              <w:t>test_reset_recurring_revives_only_recurring_tasks</w:t>
            </w:r>
          </w:p>
        </w:tc>
        <w:tc>
          <w:tcPr>
            <w:tcW w:type="dxa" w:w="2880"/>
          </w:tcPr>
          <w:p>
            <w:r>
              <w:t>Edge</w:t>
            </w:r>
          </w:p>
        </w:tc>
      </w:tr>
      <w:tr>
        <w:tc>
          <w:tcPr>
            <w:tcW w:type="dxa" w:w="2880"/>
          </w:tcPr>
          <w:p>
            <w:r>
              <w:t>test_pawpal.py</w:t>
            </w:r>
          </w:p>
        </w:tc>
        <w:tc>
          <w:tcPr>
            <w:tcW w:type="dxa" w:w="2880"/>
          </w:tcPr>
          <w:p>
            <w:r>
              <w:t>test_detect_conflicts_finds_overlap_and_reports_minutes</w:t>
            </w:r>
          </w:p>
        </w:tc>
        <w:tc>
          <w:tcPr>
            <w:tcW w:type="dxa" w:w="2880"/>
          </w:tcPr>
          <w:p>
            <w:r>
              <w:t>Edge</w:t>
            </w:r>
          </w:p>
        </w:tc>
      </w:tr>
      <w:tr>
        <w:tc>
          <w:tcPr>
            <w:tcW w:type="dxa" w:w="2880"/>
          </w:tcPr>
          <w:p>
            <w:r>
              <w:t>test_pawpal.py</w:t>
            </w:r>
          </w:p>
        </w:tc>
        <w:tc>
          <w:tcPr>
            <w:tcW w:type="dxa" w:w="2880"/>
          </w:tcPr>
          <w:p>
            <w:r>
              <w:t>test_detect_conflicts_none_when_times_are_clear</w:t>
            </w:r>
          </w:p>
        </w:tc>
        <w:tc>
          <w:tcPr>
            <w:tcW w:type="dxa" w:w="2880"/>
          </w:tcPr>
          <w:p>
            <w:r>
              <w:t>Edge</w:t>
            </w:r>
          </w:p>
        </w:tc>
      </w:tr>
      <w:tr>
        <w:tc>
          <w:tcPr>
            <w:tcW w:type="dxa" w:w="2880"/>
          </w:tcPr>
          <w:p>
            <w:r>
              <w:t>test_pawpal.py</w:t>
            </w:r>
          </w:p>
        </w:tc>
        <w:tc>
          <w:tcPr>
            <w:tcW w:type="dxa" w:w="2880"/>
          </w:tcPr>
          <w:p>
            <w:r>
              <w:t>test_conflict_warnings_flag_same_and_different_pet</w:t>
            </w:r>
          </w:p>
        </w:tc>
        <w:tc>
          <w:tcPr>
            <w:tcW w:type="dxa" w:w="2880"/>
          </w:tcPr>
          <w:p>
            <w:r>
              <w:t>Edge</w:t>
            </w:r>
          </w:p>
        </w:tc>
      </w:tr>
      <w:tr>
        <w:tc>
          <w:tcPr>
            <w:tcW w:type="dxa" w:w="2880"/>
          </w:tcPr>
          <w:p>
            <w:r>
              <w:t>test_pawpal.py</w:t>
            </w:r>
          </w:p>
        </w:tc>
        <w:tc>
          <w:tcPr>
            <w:tcW w:type="dxa" w:w="2880"/>
          </w:tcPr>
          <w:p>
            <w:r>
              <w:t>test_conflict_warnings_empty_and_safe_on_bad_times</w:t>
            </w:r>
          </w:p>
        </w:tc>
        <w:tc>
          <w:tcPr>
            <w:tcW w:type="dxa" w:w="2880"/>
          </w:tcPr>
          <w:p>
            <w:r>
              <w:t>Edge</w:t>
            </w:r>
          </w:p>
        </w:tc>
      </w:tr>
      <w:tr>
        <w:tc>
          <w:tcPr>
            <w:tcW w:type="dxa" w:w="2880"/>
          </w:tcPr>
          <w:p>
            <w:r>
              <w:t>test_pawpal.py</w:t>
            </w:r>
          </w:p>
        </w:tc>
        <w:tc>
          <w:tcPr>
            <w:tcW w:type="dxa" w:w="2880"/>
          </w:tcPr>
          <w:p>
            <w:r>
              <w:t>test_frequency_marks_task_recurring</w:t>
            </w:r>
          </w:p>
        </w:tc>
        <w:tc>
          <w:tcPr>
            <w:tcW w:type="dxa" w:w="2880"/>
          </w:tcPr>
          <w:p>
            <w:r>
              <w:t>Happy</w:t>
            </w:r>
          </w:p>
        </w:tc>
      </w:tr>
      <w:tr>
        <w:tc>
          <w:tcPr>
            <w:tcW w:type="dxa" w:w="2880"/>
          </w:tcPr>
          <w:p>
            <w:r>
              <w:t>test_pawpal.py</w:t>
            </w:r>
          </w:p>
        </w:tc>
        <w:tc>
          <w:tcPr>
            <w:tcW w:type="dxa" w:w="2880"/>
          </w:tcPr>
          <w:p>
            <w:r>
              <w:t>test_daily_task_spawns_next_day_on_complete</w:t>
            </w:r>
          </w:p>
        </w:tc>
        <w:tc>
          <w:tcPr>
            <w:tcW w:type="dxa" w:w="2880"/>
          </w:tcPr>
          <w:p>
            <w:r>
              <w:t>Happy</w:t>
            </w:r>
          </w:p>
        </w:tc>
      </w:tr>
      <w:tr>
        <w:tc>
          <w:tcPr>
            <w:tcW w:type="dxa" w:w="2880"/>
          </w:tcPr>
          <w:p>
            <w:r>
              <w:t>test_pawpal.py</w:t>
            </w:r>
          </w:p>
        </w:tc>
        <w:tc>
          <w:tcPr>
            <w:tcW w:type="dxa" w:w="2880"/>
          </w:tcPr>
          <w:p>
            <w:r>
              <w:t>test_weekly_task_spawns_seven_days_later</w:t>
            </w:r>
          </w:p>
        </w:tc>
        <w:tc>
          <w:tcPr>
            <w:tcW w:type="dxa" w:w="2880"/>
          </w:tcPr>
          <w:p>
            <w:r>
              <w:t>Happy</w:t>
            </w:r>
          </w:p>
        </w:tc>
      </w:tr>
      <w:tr>
        <w:tc>
          <w:tcPr>
            <w:tcW w:type="dxa" w:w="2880"/>
          </w:tcPr>
          <w:p>
            <w:r>
              <w:t>test_pawpal.py</w:t>
            </w:r>
          </w:p>
        </w:tc>
        <w:tc>
          <w:tcPr>
            <w:tcW w:type="dxa" w:w="2880"/>
          </w:tcPr>
          <w:p>
            <w:r>
              <w:t>test_one_off_task_does_not_respawn</w:t>
            </w:r>
          </w:p>
        </w:tc>
        <w:tc>
          <w:tcPr>
            <w:tcW w:type="dxa" w:w="2880"/>
          </w:tcPr>
          <w:p>
            <w:r>
              <w:t>Edge</w:t>
            </w:r>
          </w:p>
        </w:tc>
      </w:tr>
      <w:tr>
        <w:tc>
          <w:tcPr>
            <w:tcW w:type="dxa" w:w="2880"/>
          </w:tcPr>
          <w:p>
            <w:r>
              <w:t>test_pawpal.py</w:t>
            </w:r>
          </w:p>
        </w:tc>
        <w:tc>
          <w:tcPr>
            <w:tcW w:type="dxa" w:w="2880"/>
          </w:tcPr>
          <w:p>
            <w:r>
              <w:t>test_next_occurrence_uses_today_when_no_due_date</w:t>
            </w:r>
          </w:p>
        </w:tc>
        <w:tc>
          <w:tcPr>
            <w:tcW w:type="dxa" w:w="2880"/>
          </w:tcPr>
          <w:p>
            <w:r>
              <w:t>Edge</w:t>
            </w:r>
          </w:p>
        </w:tc>
      </w:tr>
      <w:tr>
        <w:tc>
          <w:tcPr>
            <w:tcW w:type="dxa" w:w="2880"/>
          </w:tcPr>
          <w:p>
            <w:r>
              <w:t>test_pawpal.py</w:t>
            </w:r>
          </w:p>
        </w:tc>
        <w:tc>
          <w:tcPr>
            <w:tcW w:type="dxa" w:w="2880"/>
          </w:tcPr>
          <w:p>
            <w:r>
              <w:t>test_scheduler_mark_task_complete_finds_owning_pet</w:t>
            </w:r>
          </w:p>
        </w:tc>
        <w:tc>
          <w:tcPr>
            <w:tcW w:type="dxa" w:w="2880"/>
          </w:tcPr>
          <w:p>
            <w:r>
              <w:t>Happy</w:t>
            </w:r>
          </w:p>
        </w:tc>
      </w:tr>
      <w:tr>
        <w:tc>
          <w:tcPr>
            <w:tcW w:type="dxa" w:w="2880"/>
          </w:tcPr>
          <w:p>
            <w:r>
              <w:t>test_scheduler.py</w:t>
            </w:r>
          </w:p>
        </w:tc>
        <w:tc>
          <w:tcPr>
            <w:tcW w:type="dxa" w:w="2880"/>
          </w:tcPr>
          <w:p>
            <w:r>
              <w:t>test_sort_tasks_orders_high_priority_first</w:t>
            </w:r>
          </w:p>
        </w:tc>
        <w:tc>
          <w:tcPr>
            <w:tcW w:type="dxa" w:w="2880"/>
          </w:tcPr>
          <w:p>
            <w:r>
              <w:t>Happy</w:t>
            </w:r>
          </w:p>
        </w:tc>
      </w:tr>
      <w:tr>
        <w:tc>
          <w:tcPr>
            <w:tcW w:type="dxa" w:w="2880"/>
          </w:tcPr>
          <w:p>
            <w:r>
              <w:t>test_scheduler.py</w:t>
            </w:r>
          </w:p>
        </w:tc>
        <w:tc>
          <w:tcPr>
            <w:tcW w:type="dxa" w:w="2880"/>
          </w:tcPr>
          <w:p>
            <w:r>
              <w:t>test_sort_tasks_breaks_priority_ties_by_preferred_time</w:t>
            </w:r>
          </w:p>
        </w:tc>
        <w:tc>
          <w:tcPr>
            <w:tcW w:type="dxa" w:w="2880"/>
          </w:tcPr>
          <w:p>
            <w:r>
              <w:t>Happy</w:t>
            </w:r>
          </w:p>
        </w:tc>
      </w:tr>
      <w:tr>
        <w:tc>
          <w:tcPr>
            <w:tcW w:type="dxa" w:w="2880"/>
          </w:tcPr>
          <w:p>
            <w:r>
              <w:t>test_scheduler.py</w:t>
            </w:r>
          </w:p>
        </w:tc>
        <w:tc>
          <w:tcPr>
            <w:tcW w:type="dxa" w:w="2880"/>
          </w:tcPr>
          <w:p>
            <w:r>
              <w:t>test_build_schedule_places_tasks_at_real_clock_times</w:t>
            </w:r>
          </w:p>
        </w:tc>
        <w:tc>
          <w:tcPr>
            <w:tcW w:type="dxa" w:w="2880"/>
          </w:tcPr>
          <w:p>
            <w:r>
              <w:t>Happy</w:t>
            </w:r>
          </w:p>
        </w:tc>
      </w:tr>
      <w:tr>
        <w:tc>
          <w:tcPr>
            <w:tcW w:type="dxa" w:w="2880"/>
          </w:tcPr>
          <w:p>
            <w:r>
              <w:t>test_scheduler.py</w:t>
            </w:r>
          </w:p>
        </w:tc>
        <w:tc>
          <w:tcPr>
            <w:tcW w:type="dxa" w:w="2880"/>
          </w:tcPr>
          <w:p>
            <w:r>
              <w:t>test_build_schedule_pools_tasks_from_multiple_pets</w:t>
            </w:r>
          </w:p>
        </w:tc>
        <w:tc>
          <w:tcPr>
            <w:tcW w:type="dxa" w:w="2880"/>
          </w:tcPr>
          <w:p>
            <w:r>
              <w:t>Happy</w:t>
            </w:r>
          </w:p>
        </w:tc>
      </w:tr>
      <w:tr>
        <w:tc>
          <w:tcPr>
            <w:tcW w:type="dxa" w:w="2880"/>
          </w:tcPr>
          <w:p>
            <w:r>
              <w:t>test_scheduler.py</w:t>
            </w:r>
          </w:p>
        </w:tc>
        <w:tc>
          <w:tcPr>
            <w:tcW w:type="dxa" w:w="2880"/>
          </w:tcPr>
          <w:p>
            <w:r>
              <w:t>test_build_schedule_spills_into_second_window</w:t>
            </w:r>
          </w:p>
        </w:tc>
        <w:tc>
          <w:tcPr>
            <w:tcW w:type="dxa" w:w="2880"/>
          </w:tcPr>
          <w:p>
            <w:r>
              <w:t>Edge</w:t>
            </w:r>
          </w:p>
        </w:tc>
      </w:tr>
      <w:tr>
        <w:tc>
          <w:tcPr>
            <w:tcW w:type="dxa" w:w="2880"/>
          </w:tcPr>
          <w:p>
            <w:r>
              <w:t>test_scheduler.py</w:t>
            </w:r>
          </w:p>
        </w:tc>
        <w:tc>
          <w:tcPr>
            <w:tcW w:type="dxa" w:w="2880"/>
          </w:tcPr>
          <w:p>
            <w:r>
              <w:t>test_build_schedule_skips_task_too_long_for_any_window</w:t>
            </w:r>
          </w:p>
        </w:tc>
        <w:tc>
          <w:tcPr>
            <w:tcW w:type="dxa" w:w="2880"/>
          </w:tcPr>
          <w:p>
            <w:r>
              <w:t>Edge</w:t>
            </w:r>
          </w:p>
        </w:tc>
      </w:tr>
      <w:tr>
        <w:tc>
          <w:tcPr>
            <w:tcW w:type="dxa" w:w="2880"/>
          </w:tcPr>
          <w:p>
            <w:r>
              <w:t>test_scheduler.py</w:t>
            </w:r>
          </w:p>
        </w:tc>
        <w:tc>
          <w:tcPr>
            <w:tcW w:type="dxa" w:w="2880"/>
          </w:tcPr>
          <w:p>
            <w:r>
              <w:t>test_build_schedule_ignores_completed_and_nonpositive_tasks</w:t>
            </w:r>
          </w:p>
        </w:tc>
        <w:tc>
          <w:tcPr>
            <w:tcW w:type="dxa" w:w="2880"/>
          </w:tcPr>
          <w:p>
            <w:r>
              <w:t>Edge</w:t>
            </w:r>
          </w:p>
        </w:tc>
      </w:tr>
      <w:tr>
        <w:tc>
          <w:tcPr>
            <w:tcW w:type="dxa" w:w="2880"/>
          </w:tcPr>
          <w:p>
            <w:r>
              <w:t>test_scheduler.py</w:t>
            </w:r>
          </w:p>
        </w:tc>
        <w:tc>
          <w:tcPr>
            <w:tcW w:type="dxa" w:w="2880"/>
          </w:tcPr>
          <w:p>
            <w:r>
              <w:t>test_build_schedule_empty_pet_yields_empty_plan</w:t>
            </w:r>
          </w:p>
        </w:tc>
        <w:tc>
          <w:tcPr>
            <w:tcW w:type="dxa" w:w="2880"/>
          </w:tcPr>
          <w:p>
            <w:r>
              <w:t>Edge</w:t>
            </w:r>
          </w:p>
        </w:tc>
      </w:tr>
      <w:tr>
        <w:tc>
          <w:tcPr>
            <w:tcW w:type="dxa" w:w="2880"/>
          </w:tcPr>
          <w:p>
            <w:r>
              <w:t>test_scheduler.py</w:t>
            </w:r>
          </w:p>
        </w:tc>
        <w:tc>
          <w:tcPr>
            <w:tcW w:type="dxa" w:w="2880"/>
          </w:tcPr>
          <w:p>
            <w:r>
              <w:t>test_two_tasks_same_time_are_spaced_not_double_booked</w:t>
            </w:r>
          </w:p>
        </w:tc>
        <w:tc>
          <w:tcPr>
            <w:tcW w:type="dxa" w:w="2880"/>
          </w:tcPr>
          <w:p>
            <w:r>
              <w:t>Edge</w:t>
            </w:r>
          </w:p>
        </w:tc>
      </w:tr>
      <w:tr>
        <w:tc>
          <w:tcPr>
            <w:tcW w:type="dxa" w:w="2880"/>
          </w:tcPr>
          <w:p>
            <w:r>
              <w:t>test_scheduler.py</w:t>
            </w:r>
          </w:p>
        </w:tc>
        <w:tc>
          <w:tcPr>
            <w:tcW w:type="dxa" w:w="2880"/>
          </w:tcPr>
          <w:p>
            <w:r>
              <w:t>test_build_schedule_no_availability_schedules_nothing</w:t>
            </w:r>
          </w:p>
        </w:tc>
        <w:tc>
          <w:tcPr>
            <w:tcW w:type="dxa" w:w="2880"/>
          </w:tcPr>
          <w:p>
            <w:r>
              <w:t>Edge</w:t>
            </w:r>
          </w:p>
        </w:tc>
      </w:tr>
      <w:tr>
        <w:tc>
          <w:tcPr>
            <w:tcW w:type="dxa" w:w="2880"/>
          </w:tcPr>
          <w:p>
            <w:r>
              <w:t>test_scheduler.py</w:t>
            </w:r>
          </w:p>
        </w:tc>
        <w:tc>
          <w:tcPr>
            <w:tcW w:type="dxa" w:w="2880"/>
          </w:tcPr>
          <w:p>
            <w:r>
              <w:t>test_task_exactly_filling_window_is_placed</w:t>
            </w:r>
          </w:p>
        </w:tc>
        <w:tc>
          <w:tcPr>
            <w:tcW w:type="dxa" w:w="2880"/>
          </w:tcPr>
          <w:p>
            <w:r>
              <w:t>Edge</w:t>
            </w:r>
          </w:p>
        </w:tc>
      </w:tr>
      <w:tr>
        <w:tc>
          <w:tcPr>
            <w:tcW w:type="dxa" w:w="2880"/>
          </w:tcPr>
          <w:p>
            <w:r>
              <w:t>test_scheduler.py</w:t>
            </w:r>
          </w:p>
        </w:tc>
        <w:tc>
          <w:tcPr>
            <w:tcW w:type="dxa" w:w="2880"/>
          </w:tcPr>
          <w:p>
            <w:r>
              <w:t>test_owner_survives_dict_round_trip</w:t>
            </w:r>
          </w:p>
        </w:tc>
        <w:tc>
          <w:tcPr>
            <w:tcW w:type="dxa" w:w="2880"/>
          </w:tcPr>
          <w:p>
            <w:r>
              <w:t>Happy</w:t>
            </w:r>
          </w:p>
        </w:tc>
      </w:tr>
      <w:tr>
        <w:tc>
          <w:tcPr>
            <w:tcW w:type="dxa" w:w="2880"/>
          </w:tcPr>
          <w:p>
            <w:r>
              <w:t>test_scheduler.py</w:t>
            </w:r>
          </w:p>
        </w:tc>
        <w:tc>
          <w:tcPr>
            <w:tcW w:type="dxa" w:w="2880"/>
          </w:tcPr>
          <w:p>
            <w:r>
              <w:t>test_parse_and_format_minutes_round_trip</w:t>
            </w:r>
          </w:p>
        </w:tc>
        <w:tc>
          <w:tcPr>
            <w:tcW w:type="dxa" w:w="2880"/>
          </w:tcPr>
          <w:p>
            <w:r>
              <w:t>Happy</w:t>
            </w:r>
          </w:p>
        </w:tc>
      </w:tr>
      <w:tr>
        <w:tc>
          <w:tcPr>
            <w:tcW w:type="dxa" w:w="2880"/>
          </w:tcPr>
          <w:p>
            <w:r>
              <w:t>test_scheduler.py</w:t>
            </w:r>
          </w:p>
        </w:tc>
        <w:tc>
          <w:tcPr>
            <w:tcW w:type="dxa" w:w="2880"/>
          </w:tcPr>
          <w:p>
            <w:r>
              <w:t>test_parse_hhmm_rejects_invalid_times</w:t>
            </w:r>
          </w:p>
        </w:tc>
        <w:tc>
          <w:tcPr>
            <w:tcW w:type="dxa" w:w="2880"/>
          </w:tcPr>
          <w:p>
            <w:r>
              <w:t>Edge</w:t>
            </w:r>
          </w:p>
        </w:tc>
      </w:tr>
    </w:tbl>
    <w:p>
      <w:pPr>
        <w:pStyle w:val="Heading1"/>
      </w:pPr>
      <w:r>
        <w:t>5. Detailed Test Walkthroughs</w:t>
      </w:r>
    </w:p>
    <w:p>
      <w:r>
        <w:t>Every test follows the Arrange–Act–Assert pattern: build the objects, run one action, then assert on the result. The most important new tests are explained below.</w:t>
      </w:r>
    </w:p>
    <w:p>
      <w:pPr>
        <w:pStyle w:val="Heading2"/>
      </w:pPr>
      <w:r>
        <w:t>5.1  Edge case — a pet with no tasks</w:t>
      </w:r>
    </w:p>
    <w:p>
      <w:r>
        <w:rPr>
          <w:b w:val="0"/>
          <w:i w:val="0"/>
        </w:rPr>
        <w:t>Goal: an owner whose pet has zero tasks must produce an empty schedule that still renders, rather than crashing on an empty list.</w:t>
      </w:r>
    </w:p>
    <w:p>
      <w:pPr>
        <w:spacing w:before="80" w:after="160"/>
        <w:ind w:left="280"/>
      </w:pPr>
      <w:r>
        <w:rPr>
          <w:rFonts w:ascii="Consolas" w:hAnsi="Consolas"/>
          <w:color w:val="1A1A1A"/>
          <w:sz w:val="19"/>
        </w:rPr>
        <w:t>def test_build_schedule_empty_pet_yields_empty_plan():</w:t>
        <w:br/>
        <w:t xml:space="preserve">    owner = make_owner(["08:00-12:00"])  # Biscuit has zero tasks</w:t>
        <w:br/>
        <w:t xml:space="preserve">    plan = Scheduler(owner).build_schedule(date="today")</w:t>
        <w:br/>
        <w:t xml:space="preserve">    assert plan.scheduled_tasks == []</w:t>
        <w:br/>
        <w:t xml:space="preserve">    assert plan.total_duration == 0</w:t>
        <w:br/>
        <w:t xml:space="preserve">    assert "(no tasks scheduled)" in plan.display_schedule()</w:t>
      </w:r>
    </w:p>
    <w:p>
      <w:pPr>
        <w:pStyle w:val="ListNumber"/>
      </w:pPr>
      <w:r>
        <w:t>Arrange: an Owner with one pet and availability, but no tasks added.</w:t>
      </w:r>
    </w:p>
    <w:p>
      <w:pPr>
        <w:pStyle w:val="ListNumber"/>
      </w:pPr>
      <w:r>
        <w:t>Act: build_schedule() runs the full planner over an empty task pool.</w:t>
      </w:r>
    </w:p>
    <w:p>
      <w:pPr>
        <w:pStyle w:val="ListNumber"/>
      </w:pPr>
      <w:r>
        <w:t>Assert: no tasks scheduled, total duration 0, and display_schedule() returns the friendly '(no tasks scheduled)' line — proof the empty case is handled gracefully end to end.</w:t>
      </w:r>
    </w:p>
    <w:p>
      <w:pPr>
        <w:pStyle w:val="Heading2"/>
      </w:pPr>
      <w:r>
        <w:t>5.2  Edge case — two tasks at the exact same time</w:t>
      </w:r>
    </w:p>
    <w:p>
      <w:r>
        <w:rPr>
          <w:b w:val="0"/>
          <w:i w:val="0"/>
        </w:rPr>
        <w:t>Goal: two tasks both wanting 08:00 must be placed at two distinct, non-overlapping times, and the owner must be warned of the clash.</w:t>
      </w:r>
    </w:p>
    <w:p>
      <w:pPr>
        <w:spacing w:before="80" w:after="160"/>
        <w:ind w:left="280"/>
      </w:pPr>
      <w:r>
        <w:rPr>
          <w:rFonts w:ascii="Consolas" w:hAnsi="Consolas"/>
          <w:color w:val="1A1A1A"/>
          <w:sz w:val="19"/>
        </w:rPr>
        <w:t>def test_two_tasks_same_time_are_spaced_not_double_booked():</w:t>
        <w:br/>
        <w:t xml:space="preserve">    owner = make_owner(["08:00-12:00"])</w:t>
        <w:br/>
        <w:t xml:space="preserve">    biscuit = owner.pets[0]</w:t>
        <w:br/>
        <w:t xml:space="preserve">    biscuit.add_task(Task("Walk", "walk", 30, "high", preferred_time="08:00"))</w:t>
        <w:br/>
        <w:t xml:space="preserve">    biscuit.add_task(Task("Vitamins", "medication", 5, "high", preferred_time="08:00"))</w:t>
        <w:br/>
        <w:t xml:space="preserve">    plan = Scheduler(owner).build_schedule()</w:t>
        <w:br/>
        <w:t xml:space="preserve">    starts = sorted(parse_hhmm(plan.time_slots[t.task_id])</w:t>
        <w:br/>
        <w:t xml:space="preserve">                    for t in plan.scheduled_tasks)</w:t>
        <w:br/>
        <w:t xml:space="preserve">    assert len(starts) == 2</w:t>
        <w:br/>
        <w:t xml:space="preserve">    assert starts[0] != starts[1]</w:t>
        <w:br/>
        <w:t xml:space="preserve">    assert any("Conflict" in note for note in plan.reasoning_notes)</w:t>
      </w:r>
    </w:p>
    <w:p>
      <w:pPr>
        <w:pStyle w:val="ListNumber"/>
      </w:pPr>
      <w:r>
        <w:t>Arrange: two high-priority tasks on the same pet, both requesting 08:00.</w:t>
      </w:r>
    </w:p>
    <w:p>
      <w:pPr>
        <w:pStyle w:val="ListNumber"/>
      </w:pPr>
      <w:r>
        <w:t>Act: build_schedule() sorts them, detects the overlap, then greedily packs them.</w:t>
      </w:r>
    </w:p>
    <w:p>
      <w:pPr>
        <w:pStyle w:val="ListNumber"/>
      </w:pPr>
      <w:r>
        <w:t>Assert: both are placed, their start times differ (no double-booking of the 08:00 minute), and a 'Conflict' reasoning note explains why one was shifted. This is the single most important scheduling invariant — the plan must never assign the same minute twice.</w:t>
      </w:r>
    </w:p>
    <w:p>
      <w:pPr>
        <w:pStyle w:val="Heading2"/>
      </w:pPr>
      <w:r>
        <w:t>5.3  Edge case — a task too long to fit</w:t>
      </w:r>
    </w:p>
    <w:p>
      <w:r>
        <w:rPr>
          <w:b w:val="0"/>
          <w:i w:val="0"/>
        </w:rPr>
        <w:t>Goal: a task longer than all available time must be skipped with a clear reason, never partially placed or silently dropped.</w:t>
      </w:r>
    </w:p>
    <w:p>
      <w:pPr>
        <w:spacing w:before="80" w:after="160"/>
        <w:ind w:left="280"/>
      </w:pPr>
      <w:r>
        <w:rPr>
          <w:rFonts w:ascii="Consolas" w:hAnsi="Consolas"/>
          <w:color w:val="1A1A1A"/>
          <w:sz w:val="19"/>
        </w:rPr>
        <w:t>def test_build_schedule_skips_task_too_long_for_any_window():</w:t>
        <w:br/>
        <w:t xml:space="preserve">    owner = make_owner(["08:00-09:00"])  # only 60 minutes total</w:t>
        <w:br/>
        <w:t xml:space="preserve">    owner.pets[0].add_task(Task("Marathon hike", "walk", 120, "high"))</w:t>
        <w:br/>
        <w:t xml:space="preserve">    plan = Scheduler(owner).build_schedule()</w:t>
        <w:br/>
        <w:t xml:space="preserve">    assert plan.scheduled_tasks == []</w:t>
        <w:br/>
        <w:t xml:space="preserve">    assert any("Marathon hike" in n and "cannot fit" in n</w:t>
        <w:br/>
        <w:t xml:space="preserve">               for n in plan.reasoning_notes)</w:t>
      </w:r>
    </w:p>
    <w:p>
      <w:pPr>
        <w:pStyle w:val="ListNumber"/>
      </w:pPr>
      <w:r>
        <w:t>Arrange: 60 minutes of availability, one 120-minute task.</w:t>
      </w:r>
    </w:p>
    <w:p>
      <w:pPr>
        <w:pStyle w:val="ListNumber"/>
      </w:pPr>
      <w:r>
        <w:t>Act: filter_tasks() removes the impossible task before packing.</w:t>
      </w:r>
    </w:p>
    <w:p>
      <w:pPr>
        <w:pStyle w:val="ListNumber"/>
      </w:pPr>
      <w:r>
        <w:t>Assert: nothing scheduled, and a reason names the skipped task — the app explains itself instead of failing silently.</w:t>
      </w:r>
    </w:p>
    <w:p>
      <w:pPr>
        <w:pStyle w:val="Heading2"/>
      </w:pPr>
      <w:r>
        <w:t>5.4  Edge case — owner with no availability</w:t>
      </w:r>
    </w:p>
    <w:p>
      <w:r>
        <w:rPr>
          <w:b w:val="0"/>
          <w:i w:val="0"/>
        </w:rPr>
        <w:t>Goal: if none of the availability strings parse into a valid window, the planner schedules nothing and says so.</w:t>
      </w:r>
    </w:p>
    <w:p>
      <w:pPr>
        <w:spacing w:before="80" w:after="160"/>
        <w:ind w:left="280"/>
      </w:pPr>
      <w:r>
        <w:rPr>
          <w:rFonts w:ascii="Consolas" w:hAnsi="Consolas"/>
          <w:color w:val="1A1A1A"/>
          <w:sz w:val="19"/>
        </w:rPr>
        <w:t>def test_build_schedule_no_availability_schedules_nothing():</w:t>
        <w:br/>
        <w:t xml:space="preserve">    owner = Owner("Jordan", available_hours=["not-a-window", "25:00-99:00"])</w:t>
        <w:br/>
        <w:t xml:space="preserve">    biscuit = Pet("Biscuit", "dog")</w:t>
        <w:br/>
        <w:t xml:space="preserve">    biscuit.add_task(Task("Walk", "walk", 30, "high"))</w:t>
        <w:br/>
        <w:t xml:space="preserve">    owner.add_pet(biscuit)</w:t>
        <w:br/>
        <w:t xml:space="preserve">    plan = Scheduler(owner).build_schedule()</w:t>
        <w:br/>
        <w:t xml:space="preserve">    assert plan.scheduled_tasks == []</w:t>
        <w:br/>
        <w:t xml:space="preserve">    assert any("availability" in n.lower() for n in plan.reasoning_notes)</w:t>
      </w:r>
    </w:p>
    <w:p>
      <w:pPr>
        <w:pStyle w:val="ListNumber"/>
      </w:pPr>
      <w:r>
        <w:t>Arrange: two deliberately malformed availability windows.</w:t>
      </w:r>
    </w:p>
    <w:p>
      <w:pPr>
        <w:pStyle w:val="ListNumber"/>
      </w:pPr>
      <w:r>
        <w:t>Act: _windows() discards both, leaving no valid range.</w:t>
      </w:r>
    </w:p>
    <w:p>
      <w:pPr>
        <w:pStyle w:val="ListNumber"/>
      </w:pPr>
      <w:r>
        <w:t>Assert: nothing scheduled and an 'availability' reason recorded — malformed input degrades safely.</w:t>
      </w:r>
    </w:p>
    <w:p>
      <w:pPr>
        <w:pStyle w:val="Heading2"/>
      </w:pPr>
      <w:r>
        <w:t>5.5  Happy path — priority sort and real clock-time placement</w:t>
      </w:r>
    </w:p>
    <w:p>
      <w:r>
        <w:rPr>
          <w:b w:val="0"/>
          <w:i w:val="0"/>
        </w:rPr>
        <w:t>Two tests confirm the core engine on the everyday case:</w:t>
      </w:r>
    </w:p>
    <w:p>
      <w:pPr>
        <w:pStyle w:val="ListBullet"/>
      </w:pPr>
      <w:r>
        <w:t>test_sort_tasks_orders_high_priority_first — a high-priority task that wants 18:00 is still ordered ahead of a low-priority task that wants 08:00, proving priority dominates preferred time.</w:t>
      </w:r>
    </w:p>
    <w:p>
      <w:pPr>
        <w:pStyle w:val="ListBullet"/>
      </w:pPr>
      <w:r>
        <w:t>test_build_schedule_places_tasks_at_real_clock_times — a 30-min walk and a 10-min feeding in an 08:00-12:00 window are placed back-to-back at 08:00 and 08:30, with total_duration == 40.</w:t>
      </w:r>
    </w:p>
    <w:p>
      <w:pPr>
        <w:spacing w:before="80" w:after="160"/>
        <w:ind w:left="280"/>
      </w:pPr>
      <w:r>
        <w:rPr>
          <w:rFonts w:ascii="Consolas" w:hAnsi="Consolas"/>
          <w:color w:val="1A1A1A"/>
          <w:sz w:val="19"/>
        </w:rPr>
        <w:t>plan = scheduler.build_schedule(date="today")</w:t>
        <w:br/>
        <w:t>assert plan.time_slots[walk.task_id] == "08:00"</w:t>
        <w:br/>
        <w:t>assert plan.time_slots[feed.task_id] == "08:30"  # 08:00 + 30 min</w:t>
        <w:br/>
        <w:t>assert plan.total_duration == 40</w:t>
      </w:r>
    </w:p>
    <w:p>
      <w:pPr>
        <w:pStyle w:val="Heading2"/>
      </w:pPr>
      <w:r>
        <w:t>5.6  Supporting behaviors — boundaries, spill, persistence</w:t>
      </w:r>
    </w:p>
    <w:p>
      <w:pPr>
        <w:pStyle w:val="ListBullet"/>
      </w:pPr>
      <w:r>
        <w:t>Boundary fit: a 60-min task lands in a 60-min window (the packer uses start + duration &lt;= window_end, so an exact fit succeeds).</w:t>
      </w:r>
    </w:p>
    <w:p>
      <w:pPr>
        <w:pStyle w:val="ListBullet"/>
      </w:pPr>
      <w:r>
        <w:t>Window spill: after a 30-min walk fills most of an 08:00-08:40 window, a 30-min task correctly spills to the next window at 17:00.</w:t>
      </w:r>
    </w:p>
    <w:p>
      <w:pPr>
        <w:pStyle w:val="ListBullet"/>
      </w:pPr>
      <w:r>
        <w:t>Persistence: Owner.from_dict(owner.to_dict()) preserves the owner, pets, task titles, the 'daily' frequency, and — critically — the stable task_id, so saving and reloading never loses identity.</w:t>
      </w:r>
    </w:p>
    <w:p>
      <w:pPr>
        <w:pStyle w:val="ListBullet"/>
      </w:pPr>
      <w:r>
        <w:t>Time helpers: parse_hhmm()/fmt_minutes() round-trip valid times and return None for '24:00', '12:60', 'aa:bb', '', and None instead of raising.</w:t>
      </w:r>
    </w:p>
    <w:p>
      <w:pPr>
        <w:pStyle w:val="Heading1"/>
      </w:pPr>
      <w:r>
        <w:t>6. Results</w:t>
      </w:r>
    </w:p>
    <w:p>
      <w:r>
        <w:t>Running the full suite from the project root:</w:t>
      </w:r>
    </w:p>
    <w:p>
      <w:pPr>
        <w:spacing w:before="80" w:after="160"/>
        <w:ind w:left="280"/>
      </w:pPr>
      <w:r>
        <w:rPr>
          <w:rFonts w:ascii="Consolas" w:hAnsi="Consolas"/>
          <w:color w:val="1A1A1A"/>
          <w:sz w:val="19"/>
        </w:rPr>
        <w:t>$ python -m pytest -q</w:t>
        <w:br/>
        <w:t>..............................                       [100%]</w:t>
        <w:br/>
        <w:t>30 passed in 0.03s</w:t>
      </w:r>
    </w:p>
    <w:p>
      <w:r>
        <w:t>All 30 tests pass — 16 covering the data model, filtering, recurrence, and conflict warnings, and 14 covering the scheduling brain plus the edge cases from the AI test plan. Happy paths confirm the system does the right thing when everything fits; edge-case tests confirm it degrades safely (empty plans, clear skip reasons, no double-booking, no crashes on bad input).</w:t>
      </w:r>
    </w:p>
    <w:p>
      <w:pPr>
        <w:pStyle w:val="Heading1"/>
      </w:pPr>
      <w:r>
        <w:t>7. What Testing Verified (and How AI Helped)</w:t>
      </w:r>
    </w:p>
    <w:p>
      <w:r>
        <w:t>The AI assistant was used in three ways during this phase: to brainstorm the edge-case list for a sorting/recurring scheduler, to explain what each existing test asserts, and to review the new tests for gaps. Its most useful contribution was naming degenerate inputs that are easy to forget — an empty pet, an owner with no availability, and two tasks fighting for the same minute.</w:t>
      </w:r>
    </w:p>
    <w:p>
      <w:r>
        <w:t>The tests confirm the two invariants that make PawPal+ trustworthy: the plan never double-books a minute, and it always explains itself — every placed or skipped task leaves a human-readable reason. Because the scheduling logic is pure (task lists in, a new plan out, no hidden state), each behavior is verifiable in isolation and the whole suite runs in well under a tenth of a second.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