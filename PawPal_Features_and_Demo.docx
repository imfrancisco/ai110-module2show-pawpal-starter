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PawPal+ — Features List &amp; Demo Walkthrough</w:t>
      </w:r>
    </w:p>
    <w:p>
      <w:r>
        <w:rPr>
          <w:i/>
        </w:rPr>
        <w:t>Module 2 Project   •   README.md documentation update</w:t>
      </w:r>
    </w:p>
    <w:p>
      <w:r>
        <w:t>This document records two README updates: a new “✨ Features” list that accurately describes the algorithms implemented in pawpal_system.py, and a rewritten “🎬 Demo Walkthrough” that replaces the old “📸 Demo” placeholder with a text description of the UI, an example workflow, the key Scheduler behaviors, and real CLI output from running main.py.</w:t>
      </w:r>
    </w:p>
    <w:p>
      <w:pPr>
        <w:pStyle w:val="Heading1"/>
      </w:pPr>
      <w:r>
        <w:t>1. Features List</w:t>
      </w:r>
    </w:p>
    <w:p>
      <w:r>
        <w:t>Each feature maps to a real method in pawpal_system.py, is covered by a unit test, and has a Streamlit UI surface. The list added to the README: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Method(s)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it does</w:t>
            </w:r>
          </w:p>
        </w:tc>
      </w:tr>
      <w:tr>
        <w:tc>
          <w:tcPr>
            <w:tcW w:type="dxa" w:w="2880"/>
          </w:tcPr>
          <w:p>
            <w:r>
              <w:t>Priority-first planning</w:t>
            </w:r>
          </w:p>
        </w:tc>
        <w:tc>
          <w:tcPr>
            <w:tcW w:type="dxa" w:w="2880"/>
          </w:tcPr>
          <w:p>
            <w:r>
              <w:t>Scheduler.sort_tasks()</w:t>
            </w:r>
          </w:p>
        </w:tc>
        <w:tc>
          <w:tcPr>
            <w:tcW w:type="dxa" w:w="2880"/>
          </w:tcPr>
          <w:p>
            <w:r>
              <w:t>Orders by priority (high → low); preferred time then duration break ties.</w:t>
            </w:r>
          </w:p>
        </w:tc>
      </w:tr>
      <w:tr>
        <w:tc>
          <w:tcPr>
            <w:tcW w:type="dxa" w:w="2880"/>
          </w:tcPr>
          <w:p>
            <w:r>
              <w:t>Greedy time-slot packing</w:t>
            </w:r>
          </w:p>
        </w:tc>
        <w:tc>
          <w:tcPr>
            <w:tcW w:type="dxa" w:w="2880"/>
          </w:tcPr>
          <w:p>
            <w:r>
              <w:t>Scheduler.build_schedule()</w:t>
            </w:r>
          </w:p>
        </w:tc>
        <w:tc>
          <w:tcPr>
            <w:tcW w:type="dxa" w:w="2880"/>
          </w:tcPr>
          <w:p>
            <w:r>
              <w:t>First-fit packing into real HH:MM windows; assigns start times, never double-books.</w:t>
            </w:r>
          </w:p>
        </w:tc>
      </w:tr>
      <w:tr>
        <w:tc>
          <w:tcPr>
            <w:tcW w:type="dxa" w:w="2880"/>
          </w:tcPr>
          <w:p>
            <w:r>
              <w:t>Sorting by time</w:t>
            </w:r>
          </w:p>
        </w:tc>
        <w:tc>
          <w:tcPr>
            <w:tcW w:type="dxa" w:w="2880"/>
          </w:tcPr>
          <w:p>
            <w:r>
              <w:t>Scheduler.sort_by_time()</w:t>
            </w:r>
          </w:p>
        </w:tc>
        <w:tc>
          <w:tcPr>
            <w:tcW w:type="dxa" w:w="2880"/>
          </w:tcPr>
          <w:p>
            <w:r>
              <w:t>Chronological order; untimed tasks float to the end via a "99:99" sentinel.</w:t>
            </w:r>
          </w:p>
        </w:tc>
      </w:tr>
      <w:tr>
        <w:tc>
          <w:tcPr>
            <w:tcW w:type="dxa" w:w="2880"/>
          </w:tcPr>
          <w:p>
            <w:r>
              <w:t>Filtering</w:t>
            </w:r>
          </w:p>
        </w:tc>
        <w:tc>
          <w:tcPr>
            <w:tcW w:type="dxa" w:w="2880"/>
          </w:tcPr>
          <w:p>
            <w:r>
              <w:t>Scheduler.filter_tasks_by() / filter_by_type()</w:t>
            </w:r>
          </w:p>
        </w:tc>
        <w:tc>
          <w:tcPr>
            <w:tcW w:type="dxa" w:w="2880"/>
          </w:tcPr>
          <w:p>
            <w:r>
              <w:t>By pet, completion status, both, or task type.</w:t>
            </w:r>
          </w:p>
        </w:tc>
      </w:tr>
      <w:tr>
        <w:tc>
          <w:tcPr>
            <w:tcW w:type="dxa" w:w="2880"/>
          </w:tcPr>
          <w:p>
            <w:r>
              <w:t>Conflict warnings</w:t>
            </w:r>
          </w:p>
        </w:tc>
        <w:tc>
          <w:tcPr>
            <w:tcW w:type="dxa" w:w="2880"/>
          </w:tcPr>
          <w:p>
            <w:r>
              <w:t>Scheduler.conflict_warnings() / detect_conflicts()</w:t>
            </w:r>
          </w:p>
        </w:tc>
        <w:tc>
          <w:tcPr>
            <w:tcW w:type="dxa" w:w="2880"/>
          </w:tcPr>
          <w:p>
            <w:r>
              <w:t>Duration-aware overlap; same-pet (impossible) vs different-pet (needs helper).</w:t>
            </w:r>
          </w:p>
        </w:tc>
      </w:tr>
      <w:tr>
        <w:tc>
          <w:tcPr>
            <w:tcW w:type="dxa" w:w="2880"/>
          </w:tcPr>
          <w:p>
            <w:r>
              <w:t>Daily / weekly recurrence</w:t>
            </w:r>
          </w:p>
        </w:tc>
        <w:tc>
          <w:tcPr>
            <w:tcW w:type="dxa" w:w="2880"/>
          </w:tcPr>
          <w:p>
            <w:r>
              <w:t>mark_task_complete() → create_next_occurrence()</w:t>
            </w:r>
          </w:p>
        </w:tc>
        <w:tc>
          <w:tcPr>
            <w:tcW w:type="dxa" w:w="2880"/>
          </w:tcPr>
          <w:p>
            <w:r>
              <w:t>Completing a recurring task spawns the next occurrence via timedelta.</w:t>
            </w:r>
          </w:p>
        </w:tc>
      </w:tr>
      <w:tr>
        <w:tc>
          <w:tcPr>
            <w:tcW w:type="dxa" w:w="2880"/>
          </w:tcPr>
          <w:p>
            <w:r>
              <w:t>New-day roll-over</w:t>
            </w:r>
          </w:p>
        </w:tc>
        <w:tc>
          <w:tcPr>
            <w:tcW w:type="dxa" w:w="2880"/>
          </w:tcPr>
          <w:p>
            <w:r>
              <w:t>Scheduler.start_new_day() / reset_recurring()</w:t>
            </w:r>
          </w:p>
        </w:tc>
        <w:tc>
          <w:tcPr>
            <w:tcW w:type="dxa" w:w="2880"/>
          </w:tcPr>
          <w:p>
            <w:r>
              <w:t>Brings recurring chores back to pending for a fresh day.</w:t>
            </w:r>
          </w:p>
        </w:tc>
      </w:tr>
      <w:tr>
        <w:tc>
          <w:tcPr>
            <w:tcW w:type="dxa" w:w="2880"/>
          </w:tcPr>
          <w:p>
            <w:r>
              <w:t>Reasoning / explainability</w:t>
            </w:r>
          </w:p>
        </w:tc>
        <w:tc>
          <w:tcPr>
            <w:tcW w:type="dxa" w:w="2880"/>
          </w:tcPr>
          <w:p>
            <w:r>
              <w:t>DailySchedule.summarize_reasoning()</w:t>
            </w:r>
          </w:p>
        </w:tc>
        <w:tc>
          <w:tcPr>
            <w:tcW w:type="dxa" w:w="2880"/>
          </w:tcPr>
          <w:p>
            <w:r>
              <w:t>Every placement or skip is recorded and viewable.</w:t>
            </w:r>
          </w:p>
        </w:tc>
      </w:tr>
      <w:tr>
        <w:tc>
          <w:tcPr>
            <w:tcW w:type="dxa" w:w="2880"/>
          </w:tcPr>
          <w:p>
            <w:r>
              <w:t>Persistence</w:t>
            </w:r>
          </w:p>
        </w:tc>
        <w:tc>
          <w:tcPr>
            <w:tcW w:type="dxa" w:w="2880"/>
          </w:tcPr>
          <w:p>
            <w:r>
              <w:t>to_dict() / from_dict()</w:t>
            </w:r>
          </w:p>
        </w:tc>
        <w:tc>
          <w:tcPr>
            <w:tcW w:type="dxa" w:w="2880"/>
          </w:tcPr>
          <w:p>
            <w:r>
              <w:t>Round-trips owner → pets → tasks to JSON so data survives refreshes.</w:t>
            </w:r>
          </w:p>
        </w:tc>
      </w:tr>
    </w:tbl>
    <w:p>
      <w:pPr>
        <w:pStyle w:val="Heading1"/>
      </w:pPr>
      <w:r>
        <w:t>2. Demo Walkthrough — Main UI Features</w:t>
      </w:r>
    </w:p>
    <w:p>
      <w:r>
        <w:t>The Streamlit app (streamlit run app.py) is a single page. The walkthrough lists what a user can do:</w:t>
      </w:r>
    </w:p>
    <w:p>
      <w:pPr>
        <w:pStyle w:val="ListBullet"/>
      </w:pPr>
      <w:r>
        <w:t>Set their profile — owner name and availability windows (HH:MM-HH:MM).</w:t>
      </w:r>
    </w:p>
    <w:p>
      <w:pPr>
        <w:pStyle w:val="ListBullet"/>
      </w:pPr>
      <w:r>
        <w:t>Add pets — name, species, age.</w:t>
      </w:r>
    </w:p>
    <w:p>
      <w:pPr>
        <w:pStyle w:val="ListBullet"/>
      </w:pPr>
      <w:r>
        <w:t>Add tasks — title, type, duration, priority, optional preferred time, repeat setting.</w:t>
      </w:r>
    </w:p>
    <w:p>
      <w:pPr>
        <w:pStyle w:val="ListBullet"/>
      </w:pPr>
      <w:r>
        <w:t>Manage tasks — mark done (recurring spawns tomorrow's copy) or remove.</w:t>
      </w:r>
    </w:p>
    <w:p>
      <w:pPr>
        <w:pStyle w:val="ListBullet"/>
      </w:pPr>
      <w:r>
        <w:t>Sort &amp; filter — reorder the task table by time or priority; filter by pet and status.</w:t>
      </w:r>
    </w:p>
    <w:p>
      <w:pPr>
        <w:pStyle w:val="ListBullet"/>
      </w:pPr>
      <w:r>
        <w:t>See conflict warnings — inline, red for same-pet, amber for different-pet.</w:t>
      </w:r>
    </w:p>
    <w:p>
      <w:pPr>
        <w:pStyle w:val="ListBullet"/>
      </w:pPr>
      <w:r>
        <w:t>Generate today's schedule — a timed table, a success summary, and a reasoning panel.</w:t>
      </w:r>
    </w:p>
    <w:p>
      <w:pPr>
        <w:pStyle w:val="ListBullet"/>
      </w:pPr>
      <w:r>
        <w:t>Reset everything — clears saved data; all edits auto-save to pawpal_data.json.</w:t>
      </w:r>
    </w:p>
    <w:p>
      <w:pPr>
        <w:pStyle w:val="Heading1"/>
      </w:pPr>
      <w:r>
        <w:t>3. Example Workflow</w:t>
      </w:r>
    </w:p>
    <w:p>
      <w:r>
        <w:t>The README walks a reader through a concrete add-pet → task → schedule flow:</w:t>
      </w:r>
    </w:p>
    <w:p>
      <w:pPr>
        <w:pStyle w:val="ListNumber"/>
      </w:pPr>
      <w:r>
        <w:t>Set availability to 08:00-12:00, 17:00-20:00.</w:t>
      </w:r>
    </w:p>
    <w:p>
      <w:pPr>
        <w:pStyle w:val="ListNumber"/>
      </w:pPr>
      <w:r>
        <w:t>Add a pet: Biscuit, dog, age 4.</w:t>
      </w:r>
    </w:p>
    <w:p>
      <w:pPr>
        <w:pStyle w:val="ListNumber"/>
      </w:pPr>
      <w:r>
        <w:t>Add a task: Morning walk, walk, 30 min, high, preferred 08:00, repeats daily.</w:t>
      </w:r>
    </w:p>
    <w:p>
      <w:pPr>
        <w:pStyle w:val="ListNumber"/>
      </w:pPr>
      <w:r>
        <w:t>Add a second task at the same time: Vitamins, 08:00 → a conflict warning appears.</w:t>
      </w:r>
    </w:p>
    <w:p>
      <w:pPr>
        <w:pStyle w:val="ListNumber"/>
      </w:pPr>
      <w:r>
        <w:t>Sort &amp; filter → Sort by Preferred time to see tasks chronologically.</w:t>
      </w:r>
    </w:p>
    <w:p>
      <w:pPr>
        <w:pStyle w:val="ListNumber"/>
      </w:pPr>
      <w:r>
        <w:t>Generate schedule → walk at 08:00, vitamins spaced to 08:30 (no double-booking); reasoning explains each choice.</w:t>
      </w:r>
    </w:p>
    <w:p>
      <w:pPr>
        <w:pStyle w:val="ListNumber"/>
      </w:pPr>
      <w:r>
        <w:t>Mark Morning walk done → a fresh daily occurrence appears due tomorrow.</w:t>
      </w:r>
    </w:p>
    <w:p>
      <w:pPr>
        <w:pStyle w:val="Heading1"/>
      </w:pPr>
      <w:r>
        <w:t>4. Key Scheduler Behaviors Shown</w:t>
      </w:r>
    </w:p>
    <w:p>
      <w:pPr>
        <w:pStyle w:val="ListBullet"/>
      </w:pPr>
      <w:r>
        <w:t>Sorting by time (sort_by_time) and priority-first ordering (sort_tasks).</w:t>
      </w:r>
    </w:p>
    <w:p>
      <w:pPr>
        <w:pStyle w:val="ListBullet"/>
      </w:pPr>
      <w:r>
        <w:t>Filtering by pet and status (filter_tasks_by).</w:t>
      </w:r>
    </w:p>
    <w:p>
      <w:pPr>
        <w:pStyle w:val="ListBullet"/>
      </w:pPr>
      <w:r>
        <w:t>Conflict warnings for two tasks at the same time (conflict_warnings) — same-pet vs different-pet.</w:t>
      </w:r>
    </w:p>
    <w:p>
      <w:pPr>
        <w:pStyle w:val="ListBullet"/>
      </w:pPr>
      <w:r>
        <w:t>Greedy packing into real clock windows with no double-booking (build_schedule).</w:t>
      </w:r>
    </w:p>
    <w:p>
      <w:pPr>
        <w:pStyle w:val="ListBullet"/>
      </w:pPr>
      <w:r>
        <w:t>Daily recurrence — completing a daily task spawns the next day's occurrence.</w:t>
      </w:r>
    </w:p>
    <w:p>
      <w:pPr>
        <w:pStyle w:val="Heading1"/>
      </w:pPr>
      <w:r>
        <w:t>5. Sample CLI Output (python main.py)</w:t>
      </w:r>
    </w:p>
    <w:p>
      <w:r>
        <w:t>main.py is a headless demo that drives the same logic layer. It adds tasks out of order, puts two at 08:00, and marks several recurring, so every smart feature has something real to show. The verbatim output pasted into the README:</w:t>
      </w:r>
    </w:p>
    <w:p>
      <w:pPr>
        <w:spacing w:before="80" w:after="160"/>
        <w:ind w:left="280"/>
      </w:pPr>
      <w:r>
        <w:rPr>
          <w:rFonts w:ascii="Consolas" w:hAnsi="Consolas"/>
          <w:color w:val="1A1A1A"/>
          <w:sz w:val="18"/>
        </w:rPr>
        <w:t>==============================================================</w:t>
        <w:br/>
        <w:t xml:space="preserve">  Feature 1 - Scheduler.sort_by_time() (chronological)</w:t>
        <w:br/>
        <w:t>==============================================================</w:t>
        <w:br/>
        <w:t xml:space="preserve">   08:00  Biscuit  Morning walk   [high  ] · todo daily due 2026-07-12</w:t>
        <w:br/>
        <w:t xml:space="preserve">   08:00  Biscuit  Vitamins       [high  ] · todo daily due 2026-07-12</w:t>
        <w:br/>
        <w:t xml:space="preserve">   08:15  Mochi    Breakfast      [high  ] · todo daily due 2026-07-12</w:t>
        <w:br/>
        <w:t xml:space="preserve">   17:30  Mochi    Play time      [low   ] · todo</w:t>
        <w:br/>
        <w:t xml:space="preserve">   18:00  Biscuit  Training       [low   ] · todo</w:t>
        <w:br/>
        <w:br/>
        <w:t>==============================================================</w:t>
        <w:br/>
        <w:t xml:space="preserve">  Feature 3 - Scheduler.conflict_warnings() (same-time detection)</w:t>
        <w:br/>
        <w:t>==============================================================</w:t>
        <w:br/>
        <w:t xml:space="preserve">  Found 2 conflict(s):</w:t>
        <w:br/>
        <w:t xml:space="preserve">  Conflict: Biscuit's 'Morning walk' and 'Vitamins' overlap by 5 min</w:t>
        <w:br/>
        <w:t xml:space="preserve">    (wanted 08:00 &amp; 08:00) - same pet - can't happen at the same time.</w:t>
        <w:br/>
        <w:t xml:space="preserve">  Conflict: Biscuit's 'Morning walk' and Mochi's 'Breakfast' overlap by</w:t>
        <w:br/>
        <w:t xml:space="preserve">    10 min (wanted 08:00 &amp; 08:15) - different pets - okay if someone helps.</w:t>
        <w:br/>
        <w:br/>
        <w:t>==============================================================</w:t>
        <w:br/>
        <w:t xml:space="preserve">  Feature 4 - Completing a recurring task spawns the next occurrence</w:t>
        <w:br/>
        <w:t>==============================================================</w:t>
        <w:br/>
        <w:t xml:space="preserve">  Completed 'Morning walk' (daily, due 2026-07-12) -&gt; new due 2026-07-13.</w:t>
        <w:br/>
        <w:t xml:space="preserve">  Completed 'Training' (none) - one-off, nothing respawned.</w:t>
      </w:r>
    </w:p>
    <w:p>
      <w:r>
        <w:t>The output was captured from a real run, so it reflects exactly what the grader sees when they run python main.py. Two conflicts are correctly found (a same-pet and a different-pet clash), the chronological sort floats the 18:00 task last, and completing the daily walk spawns a new occurrence due the next day while the one-off Training spawns nothing.</w:t>
      </w:r>
    </w:p>
    <w:p>
      <w:pPr>
        <w:pStyle w:val="Heading1"/>
      </w:pPr>
      <w:r>
        <w:t>6. Files Changed</w:t>
      </w:r>
    </w:p>
    <w:p>
      <w:pPr>
        <w:pStyle w:val="ListBullet"/>
      </w:pPr>
      <w:r>
        <w:t>README.md — added the “✨ Features” section and replaced “📸 Demo” with the full “🎬 Demo Walkthrough”.</w:t>
      </w:r>
    </w:p>
    <w:p>
      <w:pPr>
        <w:pStyle w:val="ListBullet"/>
      </w:pPr>
      <w:r>
        <w:t>No code changes — the Features and demo describe existing, tested behavior in pawpal_system.py and main.py.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