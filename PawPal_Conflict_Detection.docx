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Lightweight Conflict Detection</w:t>
      </w:r>
    </w:p>
    <w:p>
      <w:pPr>
        <w:jc w:val="center"/>
      </w:pPr>
      <w:r>
        <w:rPr>
          <w:i/>
          <w:sz w:val="24"/>
        </w:rPr>
        <w:t>Warning the owner when two tasks are scheduled at the same time — for one pet or across different pets — without crashing</w:t>
      </w:r>
    </w:p>
    <w:p>
      <w:pPr>
        <w:jc w:val="center"/>
      </w:pPr>
      <w:r>
        <w:t>Author: Francisco Burgos    |    Course: AI Engineering (AI110)    |    Date: July 12, 2026</w:t>
      </w:r>
    </w:p>
    <w:p/>
    <w:p>
      <w:pPr>
        <w:pStyle w:val="Heading1"/>
      </w:pPr>
      <w:r>
        <w:t>1. Goal</w:t>
      </w:r>
    </w:p>
    <w:p>
      <w:r>
        <w:t>A busy owner can easily ask for two things at once — walk the dog at 8:00 AND give it vitamins at 8:00. The Scheduler should notice this and tell the owner, instead of silently shuffling tasks or (worse) failing. The task:</w:t>
      </w:r>
    </w:p>
    <w:p>
      <w:pPr>
        <w:pStyle w:val="IntenseQuote"/>
      </w:pPr>
      <w:r>
        <w:t>Extend the Scheduler to detect when two tasks — for the same pet OR for different pets — are scheduled at the same time, using a LIGHTWEIGHT strategy that returns a warning MESSAGE rather than crashing the program.</w:t>
      </w:r>
    </w:p>
    <w:p>
      <w:pPr>
        <w:pStyle w:val="Heading1"/>
      </w:pPr>
      <w:r>
        <w:t>2. The "Lightweight, Warn-Don't-Crash" Strategy</w:t>
      </w:r>
    </w:p>
    <w:p>
      <w:r>
        <w:t>I asked the AI assistant for a lightweight approach. The plan we settled on has two layers, so the fast interval math is separate from the friendly messaging:</w:t>
      </w:r>
    </w:p>
    <w:p>
      <w:pPr>
        <w:pStyle w:val="ListNumber"/>
      </w:pPr>
      <w:r>
        <w:t>detect_conflicts(tasks) — the existing primitive: a fast sort-and-sweep that returns the overlapping (earlier, later, overlap_minutes) pairs.</w:t>
      </w:r>
    </w:p>
    <w:p>
      <w:pPr>
        <w:pStyle w:val="ListNumber"/>
      </w:pPr>
      <w:r>
        <w:t>conflict_warnings(tasks) — the NEW lightweight layer: turns each pair into a plain-English warning string and labels it same-pet vs. different-pet.</w:t>
      </w:r>
    </w:p>
    <w:p>
      <w:r>
        <w:t>What makes it "lightweight" and safe:</w:t>
      </w:r>
    </w:p>
    <w:p>
      <w:pPr>
        <w:pStyle w:val="ListBullet"/>
      </w:pPr>
      <w:r>
        <w:t>It returns a list of ordinary STRINGS — the caller just prints them; there is no exception to catch and nothing to halt the program.</w:t>
      </w:r>
    </w:p>
    <w:p>
      <w:pPr>
        <w:pStyle w:val="ListBullet"/>
      </w:pPr>
      <w:r>
        <w:t>It never mutates tasks and does not touch the schedule — it only reports.</w:t>
      </w:r>
    </w:p>
    <w:p>
      <w:pPr>
        <w:pStyle w:val="ListBullet"/>
      </w:pPr>
      <w:r>
        <w:t>Bad input can't crash it: a task with a missing or malformed preferred_time is skipped by detect_conflicts(), so it produces no warning instead of an error.</w:t>
      </w:r>
    </w:p>
    <w:p>
      <w:pPr>
        <w:pStyle w:val="ListBullet"/>
      </w:pPr>
      <w:r>
        <w:t>The math is O(n log n) (one sort + a single sweep with an early break), so it stays cheap even though it compares tasks across all pets.</w:t>
      </w:r>
    </w:p>
    <w:p>
      <w:pPr>
        <w:pStyle w:val="Heading1"/>
      </w:pPr>
      <w:r>
        <w:t>3. Implementation</w:t>
      </w:r>
    </w:p>
    <w:p>
      <w:r>
        <w:t>conflict_warnings() walks the overlapping pairs and words each one based on whether the two tasks belong to the same pet (physically impossible) or to different pets (only a problem if one person must do both):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conflict_warnings(tasks):</w:t>
        <w:br/>
        <w:t xml:space="preserve">    warnings = []</w:t>
        <w:br/>
        <w:t xml:space="preserve">    for earlier, later, overlap in detect_conflicts(tasks):</w:t>
        <w:br/>
        <w:t xml:space="preserve">        same_pet = bool(earlier.pet_name) and earlier.pet_name == later.pet_name</w:t>
        <w:br/>
        <w:t xml:space="preserve">        if same_pet:</w:t>
        <w:br/>
        <w:t xml:space="preserve">            pair = f"{earlier.pet_name}'s '{earlier.title}' and '{later.title}'"</w:t>
        <w:br/>
        <w:t xml:space="preserve">            note = "same pet - these can't happen at the same time."</w:t>
        <w:br/>
        <w:t xml:space="preserve">        else:</w:t>
        <w:br/>
        <w:t xml:space="preserve">            who_a = f"{earlier.pet_name or 'a pet'}'s '{earlier.title}'"</w:t>
        <w:br/>
        <w:t xml:space="preserve">            who_b = f"{later.pet_name or 'a pet'}'s '{later.title}'"</w:t>
        <w:br/>
        <w:t xml:space="preserve">            pair = f"{who_a} and {who_b}"</w:t>
        <w:br/>
        <w:t xml:space="preserve">            note = "different pets - okay only if someone else can help."</w:t>
        <w:br/>
        <w:t xml:space="preserve">        warnings.append(</w:t>
        <w:br/>
        <w:t xml:space="preserve">            f"Conflict: {pair} overlap by {overlap} min "</w:t>
        <w:br/>
        <w:t xml:space="preserve">            f"(wanted {earlier.preferred_time} &amp; {later.preferred_time}) - {note}"</w:t>
        <w:br/>
        <w:t xml:space="preserve">        )</w:t>
        <w:br/>
        <w:t xml:space="preserve">    return warnings</w:t>
      </w:r>
    </w:p>
    <w:p>
      <w:r>
        <w:t>A thin Scheduler method exposes it and defaults to checking EVERY task across all of the owner's pets, so the UI or terminal can call it with no arguments: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conflict_warnings(self, tasks=None):</w:t>
        <w:br/>
        <w:t xml:space="preserve">    if tasks is None:</w:t>
        <w:br/>
        <w:t xml:space="preserve">        tasks = self.owner.get_all_tasks()   # every pet's tasks</w:t>
        <w:br/>
        <w:t xml:space="preserve">    return conflict_warnings(tasks)</w:t>
      </w:r>
    </w:p>
    <w:p>
      <w:r>
        <w:t>Note on what "at the same time" means: the check runs on each task's preferred_time (what the owner WANTS), because the greedy packer that builds the final plan never double-books — so the meaningful clash to warn about is in the requested times, before packing.</w:t>
      </w:r>
    </w:p>
    <w:p>
      <w:pPr>
        <w:pStyle w:val="Heading1"/>
      </w:pPr>
      <w:r>
        <w:t>4. Verifying in the Terminal (main.py)</w:t>
      </w:r>
    </w:p>
    <w:p>
      <w:r>
        <w:t>main.py now adds two tasks at the SAME time to trigger both kinds of warning:</w:t>
      </w:r>
    </w:p>
    <w:p>
      <w:pPr>
        <w:pStyle w:val="ListBullet"/>
      </w:pPr>
      <w:r>
        <w:t>Biscuit "Morning walk" at 08:00 and Biscuit "Vitamins" at 08:00 — SAME pet.</w:t>
      </w:r>
    </w:p>
    <w:p>
      <w:pPr>
        <w:pStyle w:val="ListBullet"/>
      </w:pPr>
      <w:r>
        <w:t>Biscuit "Morning walk" (08:00-08:30) and Mochi "Breakfast" at 08:15 — DIFFERENT pets.</w:t>
      </w:r>
    </w:p>
    <w:p>
      <w:r>
        <w:t>Running python main.py prints exactly the expected warnings: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Feature 3 - Scheduler.conflict_warnings() (same-time detection)</w:t>
        <w:br/>
        <w:t xml:space="preserve">  Found 2 conflict(s):</w:t>
        <w:br/>
        <w:t xml:space="preserve">  Conflict: Biscuit's 'Morning walk' and 'Vitamins' overlap by 5 min</w:t>
        <w:br/>
        <w:t xml:space="preserve">     (wanted 08:00 &amp; 08:00) - same pet - these can't happen at the same time.</w:t>
        <w:br/>
        <w:t xml:space="preserve">  Conflict: Biscuit's 'Morning walk' and Mochi's 'Breakfast' overlap by</w:t>
        <w:br/>
        <w:t xml:space="preserve">     10 min (wanted 08:00 &amp; 08:15) - different pets - okay only if someone</w:t>
        <w:br/>
        <w:t xml:space="preserve">     else can help.</w:t>
      </w:r>
    </w:p>
    <w:p>
      <w:r>
        <w:t>If no tasks overlap, the same call simply prints "No scheduling conflicts detected." — the warning list comes back empty, never an error.</w:t>
      </w:r>
    </w:p>
    <w:p>
      <w:pPr>
        <w:pStyle w:val="Heading1"/>
      </w:pPr>
      <w:r>
        <w:t>5. Testing</w:t>
      </w:r>
    </w:p>
    <w:p>
      <w:r>
        <w:t>Two new pytest tests were added (16 total, all passing):</w:t>
      </w:r>
    </w:p>
    <w:p>
      <w:pPr>
        <w:pStyle w:val="ListBullet"/>
      </w:pPr>
      <w:r>
        <w:t>test_conflict_warnings_flag_same_and_different_pet — two 08:00 tasks produce exactly two warnings; one contains "same pet", the other "different pets".</w:t>
      </w:r>
    </w:p>
    <w:p>
      <w:pPr>
        <w:pStyle w:val="ListBullet"/>
      </w:pPr>
      <w:r>
        <w:t>test_conflict_warnings_empty_and_safe_on_bad_times — a malformed time ("not a time") and an untimed task produce an empty list and NO exception, proving the warn-don't-crash contract.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$ pytest -q</w:t>
        <w:br/>
        <w:t>................                                [100%]</w:t>
        <w:br/>
        <w:t>16 passed in 0.04s</w:t>
      </w:r>
    </w:p>
    <w:p>
      <w:pPr>
        <w:pStyle w:val="Heading1"/>
      </w:pPr>
      <w:r>
        <w:t>6. Summary of 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>
              <w:t>pawpal_system.py</w:t>
            </w:r>
          </w:p>
        </w:tc>
        <w:tc>
          <w:tcPr>
            <w:tcW w:type="dxa" w:w="4320"/>
          </w:tcPr>
          <w:p>
            <w:r>
              <w:t>Added conflict_warnings(tasks) module function (friendly strings, same-pet vs. different-pet, never raises) on top of detect_conflicts(), plus a Scheduler.conflict_warnings() method that defaults to checking all of the owner's tasks.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Added two same-time tasks (a same-pet clash and a cross-pet clash) and a Feature 3 section that prints the warnings.</w:t>
            </w:r>
          </w:p>
        </w:tc>
      </w:tr>
      <w:tr>
        <w:tc>
          <w:tcPr>
            <w:tcW w:type="dxa" w:w="4320"/>
          </w:tcPr>
          <w:p>
            <w:r>
              <w:t>tests/test_pawpal.py</w:t>
            </w:r>
          </w:p>
        </w:tc>
        <w:tc>
          <w:tcPr>
            <w:tcW w:type="dxa" w:w="4320"/>
          </w:tcPr>
          <w:p>
            <w:r>
              <w:t>Added two tests: same/different-pet warnings, and the no-crash-on-bad-times guarantee (16 tests total, all passing).</w:t>
            </w:r>
          </w:p>
        </w:tc>
      </w:tr>
    </w:tbl>
    <w:p/>
    <w:p>
      <w:r>
        <w:t>Key takeaway: separating the fast overlap math (detect_conflicts) from the human-facing messaging (conflict_warnings) kept the feature lightweight and made "return a warning instead of crashing" easy to guarantee — the messaging layer only ever builds strings, and unusable input is filtered out before it can cause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