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PawPal+ — Original System Design (Before Changes)</w:t>
      </w:r>
    </w:p>
    <w:p>
      <w:r>
        <w:rPr>
          <w:i/>
          <w:color w:val="666666"/>
          <w:sz w:val="22"/>
        </w:rPr>
        <w:t>Module 2 Project  ·  Initial Logic Layer Skeleton (pawpal_system.py)</w:t>
      </w:r>
    </w:p>
    <w:p>
      <w:r>
        <w:t>This document records the initial class skeleton for PawPal+ as it stood before the design review. It reflects the original UML: an Owner manages one or more Pets, each Pet owns a list of care Tasks, and a Scheduler uses those inputs to produce a DailySchedule.</w:t>
      </w:r>
    </w:p>
    <w:p>
      <w:pPr>
        <w:pStyle w:val="Heading1"/>
      </w:pPr>
      <w:r>
        <w:t>Class Relationships (Original)</w:t>
      </w:r>
    </w:p>
    <w:p>
      <w:pPr>
        <w:pStyle w:val="IntenseQuote"/>
      </w:pPr>
      <w:r>
        <w:t>Owner  1 --- *  Pet  1 --- *  Task</w:t>
      </w:r>
    </w:p>
    <w:p>
      <w:r>
        <w:t>Scheduler uses (Owner, Pet) -&gt; produces DailySchedule</w:t>
      </w:r>
    </w:p>
    <w:p>
      <w:pPr>
        <w:pStyle w:val="Heading1"/>
      </w:pPr>
      <w:r>
        <w:t>Classes, Attributes &amp; Methods (Original)</w:t>
      </w:r>
    </w:p>
    <w:p>
      <w:pPr>
        <w:pStyle w:val="Heading2"/>
      </w:pPr>
      <w:r>
        <w:t>Task  (@dataclass)</w:t>
      </w:r>
    </w:p>
    <w:p>
      <w:r>
        <w:t>Represents a single care activity for a pet.</w:t>
      </w:r>
    </w:p>
    <w:p>
      <w:r>
        <w:rPr>
          <w:b/>
        </w:rPr>
        <w:t>Attributes:</w:t>
      </w:r>
    </w:p>
    <w:p>
      <w:pPr>
        <w:pStyle w:val="ListBullet"/>
      </w:pPr>
      <w:r>
        <w:t>title: str</w:t>
      </w:r>
    </w:p>
    <w:p>
      <w:pPr>
        <w:pStyle w:val="ListBullet"/>
      </w:pPr>
      <w:r>
        <w:t>task_type: str</w:t>
      </w:r>
    </w:p>
    <w:p>
      <w:pPr>
        <w:pStyle w:val="ListBullet"/>
      </w:pPr>
      <w:r>
        <w:t>duration_minutes: int</w:t>
      </w:r>
    </w:p>
    <w:p>
      <w:pPr>
        <w:pStyle w:val="ListBullet"/>
      </w:pPr>
      <w:r>
        <w:t>priority: str</w:t>
      </w:r>
    </w:p>
    <w:p>
      <w:pPr>
        <w:pStyle w:val="ListBullet"/>
      </w:pPr>
      <w:r>
        <w:t>preferred_time: Optional[str] = None</w:t>
      </w:r>
    </w:p>
    <w:p>
      <w:pPr>
        <w:pStyle w:val="ListBullet"/>
      </w:pPr>
      <w:r>
        <w:t>recurring: bool = False</w:t>
      </w:r>
    </w:p>
    <w:p>
      <w:pPr>
        <w:pStyle w:val="ListBullet"/>
      </w:pPr>
      <w:r>
        <w:t>notes: str = ""</w:t>
      </w:r>
    </w:p>
    <w:p>
      <w:pPr>
        <w:pStyle w:val="ListBullet"/>
      </w:pPr>
      <w:r>
        <w:t>completed: bool = False</w:t>
      </w:r>
    </w:p>
    <w:p>
      <w:r>
        <w:rPr>
          <w:b/>
        </w:rPr>
        <w:t>Methods:</w:t>
      </w:r>
    </w:p>
    <w:p>
      <w:pPr>
        <w:pStyle w:val="ListBullet"/>
      </w:pPr>
      <w:r>
        <w:t>update_details(**changes)</w:t>
      </w:r>
    </w:p>
    <w:p>
      <w:pPr>
        <w:pStyle w:val="ListBullet"/>
      </w:pPr>
      <w:r>
        <w:t>mark_complete()</w:t>
      </w:r>
    </w:p>
    <w:p>
      <w:pPr>
        <w:pStyle w:val="ListBullet"/>
      </w:pPr>
      <w:r>
        <w:t>get_priority_score()</w:t>
      </w:r>
    </w:p>
    <w:p>
      <w:pPr>
        <w:pStyle w:val="Heading2"/>
      </w:pPr>
      <w:r>
        <w:t>Pet  (@dataclass)</w:t>
      </w:r>
    </w:p>
    <w:p>
      <w:r>
        <w:t>Stores a pet's profile and its list of care tasks.</w:t>
      </w:r>
    </w:p>
    <w:p>
      <w:r>
        <w:rPr>
          <w:b/>
        </w:rPr>
        <w:t>Attributes:</w:t>
      </w:r>
    </w:p>
    <w:p>
      <w:pPr>
        <w:pStyle w:val="ListBullet"/>
      </w:pPr>
      <w:r>
        <w:t>pet_name: str</w:t>
      </w:r>
    </w:p>
    <w:p>
      <w:pPr>
        <w:pStyle w:val="ListBullet"/>
      </w:pPr>
      <w:r>
        <w:t>species: str</w:t>
      </w:r>
    </w:p>
    <w:p>
      <w:pPr>
        <w:pStyle w:val="ListBullet"/>
      </w:pPr>
      <w:r>
        <w:t>age: Optional[int] = None</w:t>
      </w:r>
    </w:p>
    <w:p>
      <w:pPr>
        <w:pStyle w:val="ListBullet"/>
      </w:pPr>
      <w:r>
        <w:t>care_needs: list[str]</w:t>
      </w:r>
    </w:p>
    <w:p>
      <w:pPr>
        <w:pStyle w:val="ListBullet"/>
      </w:pPr>
      <w:r>
        <w:t>tasks: list[Task]</w:t>
      </w:r>
    </w:p>
    <w:p>
      <w:r>
        <w:rPr>
          <w:b/>
        </w:rPr>
        <w:t>Methods:</w:t>
      </w:r>
    </w:p>
    <w:p>
      <w:pPr>
        <w:pStyle w:val="ListBullet"/>
      </w:pPr>
      <w:r>
        <w:t>add_task(task)</w:t>
      </w:r>
    </w:p>
    <w:p>
      <w:pPr>
        <w:pStyle w:val="ListBullet"/>
      </w:pPr>
      <w:r>
        <w:t>edit_task(title, **changes)</w:t>
      </w:r>
    </w:p>
    <w:p>
      <w:pPr>
        <w:pStyle w:val="ListBullet"/>
      </w:pPr>
      <w:r>
        <w:t>remove_task(title)</w:t>
      </w:r>
    </w:p>
    <w:p>
      <w:pPr>
        <w:pStyle w:val="ListBullet"/>
      </w:pPr>
      <w:r>
        <w:t>get_task_list()</w:t>
      </w:r>
    </w:p>
    <w:p>
      <w:pPr>
        <w:pStyle w:val="Heading2"/>
      </w:pPr>
      <w:r>
        <w:t>Owner  (regular class)</w:t>
      </w:r>
    </w:p>
    <w:p>
      <w:r>
        <w:t>Stores the owner's info, availability, and preferences.</w:t>
      </w:r>
    </w:p>
    <w:p>
      <w:r>
        <w:rPr>
          <w:b/>
        </w:rPr>
        <w:t>Attributes:</w:t>
      </w:r>
    </w:p>
    <w:p>
      <w:pPr>
        <w:pStyle w:val="ListBullet"/>
      </w:pPr>
      <w:r>
        <w:t>owner_name: str</w:t>
      </w:r>
    </w:p>
    <w:p>
      <w:pPr>
        <w:pStyle w:val="ListBullet"/>
      </w:pPr>
      <w:r>
        <w:t>available_hours: list[str]</w:t>
      </w:r>
    </w:p>
    <w:p>
      <w:pPr>
        <w:pStyle w:val="ListBullet"/>
      </w:pPr>
      <w:r>
        <w:t>preferred_task_times: dict[str, str]</w:t>
      </w:r>
    </w:p>
    <w:p>
      <w:pPr>
        <w:pStyle w:val="ListBullet"/>
      </w:pPr>
      <w:r>
        <w:t>task_preferences: dict[str, object]</w:t>
      </w:r>
    </w:p>
    <w:p>
      <w:pPr>
        <w:pStyle w:val="ListBullet"/>
      </w:pPr>
      <w:r>
        <w:t>pets: list[Pet]</w:t>
      </w:r>
    </w:p>
    <w:p>
      <w:r>
        <w:rPr>
          <w:b/>
        </w:rPr>
        <w:t>Methods:</w:t>
      </w:r>
    </w:p>
    <w:p>
      <w:pPr>
        <w:pStyle w:val="ListBullet"/>
      </w:pPr>
      <w:r>
        <w:t>add_pet(pet)</w:t>
      </w:r>
    </w:p>
    <w:p>
      <w:pPr>
        <w:pStyle w:val="ListBullet"/>
      </w:pPr>
      <w:r>
        <w:t>update_preferences(**preferences)</w:t>
      </w:r>
    </w:p>
    <w:p>
      <w:pPr>
        <w:pStyle w:val="ListBullet"/>
      </w:pPr>
      <w:r>
        <w:t>get_available_slots()</w:t>
      </w:r>
    </w:p>
    <w:p>
      <w:pPr>
        <w:pStyle w:val="Heading2"/>
      </w:pPr>
      <w:r>
        <w:t>DailySchedule  (@dataclass)</w:t>
      </w:r>
    </w:p>
    <w:p>
      <w:r>
        <w:t>Holds the final daily plan and its reasoning.</w:t>
      </w:r>
    </w:p>
    <w:p>
      <w:r>
        <w:rPr>
          <w:b/>
        </w:rPr>
        <w:t>Attributes:</w:t>
      </w:r>
    </w:p>
    <w:p>
      <w:pPr>
        <w:pStyle w:val="ListBullet"/>
      </w:pPr>
      <w:r>
        <w:t>date: Optional[str] = None</w:t>
      </w:r>
    </w:p>
    <w:p>
      <w:pPr>
        <w:pStyle w:val="ListBullet"/>
      </w:pPr>
      <w:r>
        <w:t>scheduled_tasks: list[Task]</w:t>
      </w:r>
    </w:p>
    <w:p>
      <w:pPr>
        <w:pStyle w:val="ListBullet"/>
      </w:pPr>
      <w:r>
        <w:t>total_duration: int = 0</w:t>
      </w:r>
    </w:p>
    <w:p>
      <w:pPr>
        <w:pStyle w:val="ListBullet"/>
      </w:pPr>
      <w:r>
        <w:t>reasoning_notes: list[str]</w:t>
      </w:r>
    </w:p>
    <w:p>
      <w:r>
        <w:rPr>
          <w:b/>
        </w:rPr>
        <w:t>Methods:</w:t>
      </w:r>
    </w:p>
    <w:p>
      <w:pPr>
        <w:pStyle w:val="ListBullet"/>
      </w:pPr>
      <w:r>
        <w:t>add_task_to_plan(task, time_slot)</w:t>
      </w:r>
    </w:p>
    <w:p>
      <w:pPr>
        <w:pStyle w:val="ListBullet"/>
      </w:pPr>
      <w:r>
        <w:t>display_schedule()</w:t>
      </w:r>
    </w:p>
    <w:p>
      <w:pPr>
        <w:pStyle w:val="ListBullet"/>
      </w:pPr>
      <w:r>
        <w:t>summarize_reasoning()</w:t>
      </w:r>
    </w:p>
    <w:p>
      <w:pPr>
        <w:pStyle w:val="Heading2"/>
      </w:pPr>
      <w:r>
        <w:t>Scheduler  (regular class)</w:t>
      </w:r>
    </w:p>
    <w:p>
      <w:r>
        <w:t>Sorts and organizes tasks into a daily plan.</w:t>
      </w:r>
    </w:p>
    <w:p>
      <w:r>
        <w:rPr>
          <w:b/>
        </w:rPr>
        <w:t>Attributes:</w:t>
      </w:r>
    </w:p>
    <w:p>
      <w:pPr>
        <w:pStyle w:val="ListBullet"/>
      </w:pPr>
      <w:r>
        <w:t>owner: Owner</w:t>
      </w:r>
    </w:p>
    <w:p>
      <w:pPr>
        <w:pStyle w:val="ListBullet"/>
      </w:pPr>
      <w:r>
        <w:t>pet: Pet</w:t>
      </w:r>
    </w:p>
    <w:p>
      <w:pPr>
        <w:pStyle w:val="ListBullet"/>
      </w:pPr>
      <w:r>
        <w:t>available_time  (snapshot from owner.get_available_slots())</w:t>
      </w:r>
    </w:p>
    <w:p>
      <w:pPr>
        <w:pStyle w:val="ListBullet"/>
      </w:pPr>
      <w:r>
        <w:t>task_list: list[Task]  (snapshot from pet.tasks)</w:t>
      </w:r>
    </w:p>
    <w:p>
      <w:r>
        <w:rPr>
          <w:b/>
        </w:rPr>
        <w:t>Methods:</w:t>
      </w:r>
    </w:p>
    <w:p>
      <w:pPr>
        <w:pStyle w:val="ListBullet"/>
      </w:pPr>
      <w:r>
        <w:t>sort_tasks()</w:t>
      </w:r>
    </w:p>
    <w:p>
      <w:pPr>
        <w:pStyle w:val="ListBullet"/>
      </w:pPr>
      <w:r>
        <w:t>filter_tasks()</w:t>
      </w:r>
    </w:p>
    <w:p>
      <w:pPr>
        <w:pStyle w:val="ListBullet"/>
      </w:pPr>
      <w:r>
        <w:t>build_schedule()</w:t>
      </w:r>
    </w:p>
    <w:p>
      <w:pPr>
        <w:pStyle w:val="ListBullet"/>
      </w:pPr>
      <w:r>
        <w:t>explain_plan()</w:t>
      </w:r>
    </w:p>
    <w:p>
      <w:pPr>
        <w:pStyle w:val="Heading1"/>
      </w:pPr>
      <w:r>
        <w:t>Note</w:t>
      </w:r>
    </w:p>
    <w:p>
      <w:r>
        <w:t>This is the design prior to the review. In this version the Scheduler took a single pet, tasks were identified by title, and the Scheduler snapshotted availability and the task list in its constructor. These points were revised later (see “PawPal+ — Skeleton Review &amp; Design Changes” and reflection.md §1b).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