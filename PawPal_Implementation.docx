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Core Implementation (Logic Layer)</w:t>
      </w:r>
    </w:p>
    <w:p>
      <w:r>
        <w:rPr>
          <w:i/>
          <w:color w:val="666666"/>
          <w:sz w:val="22"/>
        </w:rPr>
        <w:t>Module 2 Project  ·  CLI-First Implementation of pawpal_system.py</w:t>
      </w:r>
    </w:p>
    <w:p>
      <w:r>
        <w:t>This phase translated the UML design into working Python. Following a CLI-first workflow, all backend logic was implemented and verified in a standalone script (pawpal_system.py) before touching the Streamlit UI, so the system's "brain" is proven solid on its own.</w:t>
      </w:r>
    </w:p>
    <w:p>
      <w:pPr>
        <w:pStyle w:val="Heading1"/>
      </w:pPr>
      <w:r>
        <w:t>Approach</w:t>
      </w:r>
    </w:p>
    <w:p>
      <w:pPr>
        <w:pStyle w:val="ListBullet"/>
      </w:pPr>
      <w:r>
        <w:t>Built and verified the logic layer as a standalone module (no Streamlit dependency).</w:t>
      </w:r>
    </w:p>
    <w:p>
      <w:pPr>
        <w:pStyle w:val="ListBullet"/>
      </w:pPr>
      <w:r>
        <w:t>Added a runnable `if __name__ == "__main__":` demo so the scheduler can be exercised with `python pawpal_system.py`.</w:t>
      </w:r>
    </w:p>
    <w:p>
      <w:pPr>
        <w:pStyle w:val="ListBullet"/>
      </w:pPr>
      <w:r>
        <w:t>Modeled time as minutes-since-midnight (integers) for simple, testable packing and clock-time math.</w:t>
      </w:r>
    </w:p>
    <w:p>
      <w:pPr>
        <w:pStyle w:val="ListBullet"/>
      </w:pPr>
      <w:r>
        <w:t>Recorded human-readable reasoning for every task that is placed or skipped, satisfying the "explain the plan" requirement.</w:t>
      </w:r>
    </w:p>
    <w:p>
      <w:pPr>
        <w:pStyle w:val="Heading1"/>
      </w:pPr>
      <w:r>
        <w:t>Classes Implemented</w:t>
      </w:r>
    </w:p>
    <w:p>
      <w:pPr>
        <w:pStyle w:val="Heading2"/>
      </w:pPr>
      <w:r>
        <w:t>Task — a single care activity</w:t>
      </w:r>
    </w:p>
    <w:p>
      <w:pPr>
        <w:pStyle w:val="ListBullet"/>
      </w:pPr>
      <w:r>
        <w:t>mark_complete() sets the completed flag.</w:t>
      </w:r>
    </w:p>
    <w:p>
      <w:pPr>
        <w:pStyle w:val="ListBullet"/>
      </w:pPr>
      <w:r>
        <w:t>get_priority_score() maps the priority label to a number via PRIORITY_SCORES (typo-safe).</w:t>
      </w:r>
    </w:p>
    <w:p>
      <w:pPr>
        <w:pStyle w:val="ListBullet"/>
      </w:pPr>
      <w:r>
        <w:t>update_details(**changes) updates fields in place, rejecting unknown keys and protecting task_id.</w:t>
      </w:r>
    </w:p>
    <w:p>
      <w:pPr>
        <w:pStyle w:val="ListBullet"/>
      </w:pPr>
      <w:r>
        <w:t>preferred_minutes() converts preferred_time ("HH:MM") into minutes for scheduling.</w:t>
      </w:r>
    </w:p>
    <w:p>
      <w:pPr>
        <w:pStyle w:val="Heading2"/>
      </w:pPr>
      <w:r>
        <w:t>Pet — profile + list of tasks</w:t>
      </w:r>
    </w:p>
    <w:p>
      <w:pPr>
        <w:pStyle w:val="ListBullet"/>
      </w:pPr>
      <w:r>
        <w:t>add_task() appends a task and stamps it with the pet's name (so combined plans can label each task).</w:t>
      </w:r>
    </w:p>
    <w:p>
      <w:pPr>
        <w:pStyle w:val="ListBullet"/>
      </w:pPr>
      <w:r>
        <w:t>edit_task(task_id, **changes) and remove_task(task_id) look tasks up by stable id, not by (non-unique) title.</w:t>
      </w:r>
    </w:p>
    <w:p>
      <w:pPr>
        <w:pStyle w:val="ListBullet"/>
      </w:pPr>
      <w:r>
        <w:t>get_task_list() returns the pet's tasks.</w:t>
      </w:r>
    </w:p>
    <w:p>
      <w:pPr>
        <w:pStyle w:val="Heading2"/>
      </w:pPr>
      <w:r>
        <w:t>Owner — manages multiple pets</w:t>
      </w:r>
    </w:p>
    <w:p>
      <w:pPr>
        <w:pStyle w:val="ListBullet"/>
      </w:pPr>
      <w:r>
        <w:t>add_pet() registers a pet.</w:t>
      </w:r>
    </w:p>
    <w:p>
      <w:pPr>
        <w:pStyle w:val="ListBullet"/>
      </w:pPr>
      <w:r>
        <w:t>update_preferences() sets known fields directly and merges the rest into a free-form preferences map.</w:t>
      </w:r>
    </w:p>
    <w:p>
      <w:pPr>
        <w:pStyle w:val="ListBullet"/>
      </w:pPr>
      <w:r>
        <w:t>get_available_slots() returns availability windows, defaulting to a full day if none were set.</w:t>
      </w:r>
    </w:p>
    <w:p>
      <w:pPr>
        <w:pStyle w:val="ListBullet"/>
      </w:pPr>
      <w:r>
        <w:t>get_all_tasks() pools every task across all of the owner's pets.</w:t>
      </w:r>
    </w:p>
    <w:p>
      <w:pPr>
        <w:pStyle w:val="Heading2"/>
      </w:pPr>
      <w:r>
        <w:t>Scheduler — the "brain"</w:t>
      </w:r>
    </w:p>
    <w:p>
      <w:pPr>
        <w:pStyle w:val="ListBullet"/>
      </w:pPr>
      <w:r>
        <w:t>Gathers incomplete tasks across all of the owner's pets at build time (no stale snapshots).</w:t>
      </w:r>
    </w:p>
    <w:p>
      <w:pPr>
        <w:pStyle w:val="ListBullet"/>
      </w:pPr>
      <w:r>
        <w:t>filter_tasks() drops tasks that can never fit (completed, non-positive duration, or longer than all available time).</w:t>
      </w:r>
    </w:p>
    <w:p>
      <w:pPr>
        <w:pStyle w:val="ListBullet"/>
      </w:pPr>
      <w:r>
        <w:t>sort_tasks() orders by priority, then preferred time, then duration.</w:t>
      </w:r>
    </w:p>
    <w:p>
      <w:pPr>
        <w:pStyle w:val="ListBullet"/>
      </w:pPr>
      <w:r>
        <w:t>build_schedule() greedily first-fits tasks into the owner's real clock-time windows and records reasoning.</w:t>
      </w:r>
    </w:p>
    <w:p>
      <w:pPr>
        <w:pStyle w:val="ListBullet"/>
      </w:pPr>
      <w:r>
        <w:t>explain_plan() returns the reasoning text for a generated plan.</w:t>
      </w:r>
    </w:p>
    <w:p>
      <w:pPr>
        <w:pStyle w:val="Heading2"/>
      </w:pPr>
      <w:r>
        <w:t>DailySchedule — final plan + reasoning</w:t>
      </w:r>
    </w:p>
    <w:p>
      <w:pPr>
        <w:pStyle w:val="ListBullet"/>
      </w:pPr>
      <w:r>
        <w:t>add_task_to_plan() records each task's HH:MM start slot and running total duration.</w:t>
      </w:r>
    </w:p>
    <w:p>
      <w:pPr>
        <w:pStyle w:val="ListBullet"/>
      </w:pPr>
      <w:r>
        <w:t>display_schedule() renders the plan in the README's sample format.</w:t>
      </w:r>
    </w:p>
    <w:p>
      <w:pPr>
        <w:pStyle w:val="ListBullet"/>
      </w:pPr>
      <w:r>
        <w:t>summarize_reasoning() lists why each task was placed or skipped.</w:t>
      </w:r>
    </w:p>
    <w:p>
      <w:pPr>
        <w:pStyle w:val="Heading1"/>
      </w:pPr>
      <w:r>
        <w:t>Scheduling Logic &amp; Key Tradeoff</w:t>
      </w:r>
    </w:p>
    <w:p>
      <w:r>
        <w:t>The scheduler retrieves every incomplete task across all pets, orders them by priority, and greedily packs them into the owner's available time windows as real clock times. Tasks that cannot fit are skipped with an explanation.</w:t>
      </w:r>
    </w:p>
    <w:p>
      <w:r>
        <w:rPr>
          <w:b/>
        </w:rPr>
        <w:t xml:space="preserve">Tradeoff: </w:t>
      </w:r>
      <w:r>
        <w:rPr>
          <w:i/>
        </w:rPr>
        <w:t>priority dominates preferred time. A high-priority task is placed before a low-priority one even if the low-priority task "wants" an earlier slot; preferred time and shorter duration only break ties within the same priority. This keeps the most important care tasks guaranteed a slot, which is the right call for a busy owner with limited time.</w:t>
      </w:r>
    </w:p>
    <w:p>
      <w:pPr>
        <w:pStyle w:val="Heading1"/>
      </w:pPr>
      <w:r>
        <w:t>Verification (CLI-First)</w:t>
      </w:r>
    </w:p>
    <w:p>
      <w:r>
        <w:t>The logic was exercised directly from the command line before any UI work. The following behaviors were confirmed:</w:t>
      </w:r>
    </w:p>
    <w:tbl>
      <w:tblPr>
        <w:tblStyle w:val="LightGrid-Accent1"/>
        <w:tblW w:type="auto" w:w="0"/>
        <w:tblLook w:firstColumn="1" w:firstRow="1" w:lastColumn="0" w:lastRow="0" w:noHBand="0" w:noVBand="1" w:val="04A0"/>
      </w:tblPr>
      <w:tblGrid>
        <w:gridCol w:w="4320"/>
        <w:gridCol w:w="4320"/>
      </w:tblGrid>
      <w:tr>
        <w:tc>
          <w:tcPr>
            <w:tcW w:type="dxa" w:w="4320"/>
          </w:tcPr>
          <w:p>
            <w:r>
              <w:rPr>
                <w:b/>
              </w:rPr>
              <w:t>Behavior checked</w:t>
            </w:r>
          </w:p>
        </w:tc>
        <w:tc>
          <w:tcPr>
            <w:tcW w:type="dxa" w:w="4320"/>
          </w:tcPr>
          <w:p>
            <w:r>
              <w:rPr>
                <w:b/>
              </w:rPr>
              <w:t>Result</w:t>
            </w:r>
          </w:p>
        </w:tc>
      </w:tr>
      <w:tr>
        <w:tc>
          <w:tcPr>
            <w:tcW w:type="dxa" w:w="4320"/>
          </w:tcPr>
          <w:p>
            <w:r>
              <w:t>Multi-pet pooling (dog + cat) into one combined plan</w:t>
            </w:r>
          </w:p>
        </w:tc>
        <w:tc>
          <w:tcPr>
            <w:tcW w:type="dxa" w:w="4320"/>
          </w:tcPr>
          <w:p>
            <w:r>
              <w:t>Pass</w:t>
            </w:r>
          </w:p>
        </w:tc>
      </w:tr>
      <w:tr>
        <w:tc>
          <w:tcPr>
            <w:tcW w:type="dxa" w:w="4320"/>
          </w:tcPr>
          <w:p>
            <w:r>
              <w:t>Priority ordering (high placed before low)</w:t>
            </w:r>
          </w:p>
        </w:tc>
        <w:tc>
          <w:tcPr>
            <w:tcW w:type="dxa" w:w="4320"/>
          </w:tcPr>
          <w:p>
            <w:r>
              <w:t>Pass</w:t>
            </w:r>
          </w:p>
        </w:tc>
      </w:tr>
      <w:tr>
        <w:tc>
          <w:tcPr>
            <w:tcW w:type="dxa" w:w="4320"/>
          </w:tcPr>
          <w:p>
            <w:r>
              <w:t>Multiple availability windows with sequential clock times</w:t>
            </w:r>
          </w:p>
        </w:tc>
        <w:tc>
          <w:tcPr>
            <w:tcW w:type="dxa" w:w="4320"/>
          </w:tcPr>
          <w:p>
            <w:r>
              <w:t>Pass</w:t>
            </w:r>
          </w:p>
        </w:tc>
      </w:tr>
      <w:tr>
        <w:tc>
          <w:tcPr>
            <w:tcW w:type="dxa" w:w="4320"/>
          </w:tcPr>
          <w:p>
            <w:r>
              <w:t>Oversized task skipped with a clear reason</w:t>
            </w:r>
          </w:p>
        </w:tc>
        <w:tc>
          <w:tcPr>
            <w:tcW w:type="dxa" w:w="4320"/>
          </w:tcPr>
          <w:p>
            <w:r>
              <w:t>Pass</w:t>
            </w:r>
          </w:p>
        </w:tc>
      </w:tr>
      <w:tr>
        <w:tc>
          <w:tcPr>
            <w:tcW w:type="dxa" w:w="4320"/>
          </w:tcPr>
          <w:p>
            <w:r>
              <w:t>Completed task excluded from planning</w:t>
            </w:r>
          </w:p>
        </w:tc>
        <w:tc>
          <w:tcPr>
            <w:tcW w:type="dxa" w:w="4320"/>
          </w:tcPr>
          <w:p>
            <w:r>
              <w:t>Pass</w:t>
            </w:r>
          </w:p>
        </w:tc>
      </w:tr>
      <w:tr>
        <w:tc>
          <w:tcPr>
            <w:tcW w:type="dxa" w:w="4320"/>
          </w:tcPr>
          <w:p>
            <w:r>
              <w:t>Window boundary (task ending exactly at window end) fits</w:t>
            </w:r>
          </w:p>
        </w:tc>
        <w:tc>
          <w:tcPr>
            <w:tcW w:type="dxa" w:w="4320"/>
          </w:tcPr>
          <w:p>
            <w:r>
              <w:t>Pass</w:t>
            </w:r>
          </w:p>
        </w:tc>
      </w:tr>
      <w:tr>
        <w:tc>
          <w:tcPr>
            <w:tcW w:type="dxa" w:w="4320"/>
          </w:tcPr>
          <w:p>
            <w:r>
              <w:t>edit_task / remove_task by stable task_id</w:t>
            </w:r>
          </w:p>
        </w:tc>
        <w:tc>
          <w:tcPr>
            <w:tcW w:type="dxa" w:w="4320"/>
          </w:tcPr>
          <w:p>
            <w:r>
              <w:t>Pass</w:t>
            </w:r>
          </w:p>
        </w:tc>
      </w:tr>
    </w:tbl>
    <w:p>
      <w:pPr>
        <w:pStyle w:val="Heading1"/>
      </w:pPr>
      <w:r>
        <w:t>Sample CLI Output</w:t>
      </w:r>
    </w:p>
    <w:p>
      <w:r>
        <w:rPr>
          <w:rFonts w:ascii="Consolas" w:hAnsi="Consolas"/>
          <w:sz w:val="18"/>
        </w:rPr>
        <w:t>Daily plan for today:</w:t>
        <w:br/>
        <w:t xml:space="preserve">  08:00 — Biscuit — Morning walk (30 min) [priority: high]</w:t>
        <w:br/>
        <w:t xml:space="preserve">  08:30 — Biscuit — Feeding (10 min) [priority: high]</w:t>
        <w:br/>
        <w:t xml:space="preserve">  08:40 — Mochi — Feeding (10 min) [priority: high]</w:t>
        <w:br/>
        <w:t xml:space="preserve">  08:50 — Mochi — Medication (5 min) [priority: medium]</w:t>
        <w:br/>
        <w:t xml:space="preserve">  08:55 — Biscuit — Training (20 min) [priority: low]</w:t>
        <w:br/>
        <w:t xml:space="preserve">  Total scheduled time: 75 min</w:t>
        <w:br/>
        <w:br/>
        <w:t>Reasoning:</w:t>
        <w:br/>
        <w:t>- Placed Biscuit's 'Morning walk' at 08:00 (priority: high, 30 min).</w:t>
        <w:br/>
        <w:t>- Placed Biscuit's 'Feeding' at 08:30 (priority: high, 10 min).</w:t>
        <w:br/>
        <w:t>- ...</w:t>
        <w:br/>
        <w:t>- Scheduled 5 of 5 task(s), using 75 min of available time.</w:t>
      </w:r>
    </w:p>
    <w:p>
      <w:pPr>
        <w:pStyle w:val="Heading1"/>
      </w:pPr>
      <w:r>
        <w:t>Next Steps</w:t>
      </w:r>
    </w:p>
    <w:p>
      <w:pPr>
        <w:pStyle w:val="ListBullet"/>
      </w:pPr>
      <w:r>
        <w:t>Add a pytest suite (test_pawpal.py) covering sorting, filtering, packing, and skip reasons.</w:t>
      </w:r>
    </w:p>
    <w:p>
      <w:pPr>
        <w:pStyle w:val="ListBullet"/>
      </w:pPr>
      <w:r>
        <w:t>Wire the logic layer into app.py so the Streamlit UI calls the real scheduler.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