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PawPal+ — Persisting State with st.session_state</w:t>
      </w:r>
    </w:p>
    <w:p>
      <w:r>
        <w:rPr>
          <w:i/>
          <w:color w:val="666666"/>
          <w:sz w:val="22"/>
        </w:rPr>
        <w:t>Module 2 Project  ·  Keeping the Owner object alive across reruns</w:t>
      </w:r>
    </w:p>
    <w:p>
      <w:r>
        <w:t>This document investigates st.session_state and explains how to use it so the PawPal+ Owner object survives page refreshes instead of being recreated (empty) on every interaction.</w:t>
      </w:r>
    </w:p>
    <w:p>
      <w:pPr>
        <w:pStyle w:val="Heading1"/>
      </w:pPr>
      <w:r>
        <w:t>The Problem: Streamlit Is Stateless</w:t>
      </w:r>
    </w:p>
    <w:p>
      <w:r>
        <w:t>Streamlit reruns the entire script from top to bottom every time the user interacts with the page - clicking a button, typing in a field, or moving a slider all trigger a full rerun. This means ordinary Python variables are created fresh on every run and then thrown away.</w:t>
      </w:r>
    </w:p>
    <w:p>
      <w:r>
        <w:t>So this naive code does NOT work:</w:t>
      </w:r>
    </w:p>
    <w:p>
      <w:r>
        <w:rPr>
          <w:rFonts w:ascii="Consolas" w:hAnsi="Consolas"/>
          <w:sz w:val="18"/>
        </w:rPr>
        <w:t># BROKEN: a new, empty Owner is created on every rerun.</w:t>
        <w:br/>
        <w:t>owner = Owner("Jordan")</w:t>
        <w:br/>
        <w:br/>
        <w:t>if st.button("Add pet"):</w:t>
        <w:br/>
        <w:t xml:space="preserve">    owner.add_pet(Pet("Biscuit", "dog"))</w:t>
        <w:br/>
        <w:t># On the next click, the line above runs again, owner is rebuilt</w:t>
        <w:br/>
        <w:t># empty, and Biscuit is gone.</w:t>
      </w:r>
    </w:p>
    <w:p>
      <w:r>
        <w:t>The pet was added to an Owner that only existed for a fraction of a second. When the script reruns, owner = Owner("Jordan") executes again and wipes out everything the user had entered.</w:t>
      </w:r>
    </w:p>
    <w:p>
      <w:pPr>
        <w:pStyle w:val="Heading1"/>
      </w:pPr>
      <w:r>
        <w:t>The Solution: st.session_state</w:t>
      </w:r>
    </w:p>
    <w:p>
      <w:r>
        <w:t>st.session_state is Streamlit's built-in storage that persists across reruns within a single user session. The official description: "Streamlit reruns scripts top-to-bottom on every interaction. Without session state, variables reset each time. Use st.session_state to persist values across reruns."</w:t>
      </w:r>
    </w:p>
    <w:p>
      <w:r>
        <w:t>It behaves like a Python dictionary. You can store anything in it - numbers, strings, lists, and even your own objects like an Owner instance. Because it lives in the session (not in a local variable), whatever you put in it stays there until the tab is closed or the server restarts.</w:t>
      </w:r>
    </w:p>
    <w:p>
      <w:pPr>
        <w:pStyle w:val="Heading2"/>
      </w:pPr>
      <w:r>
        <w:t>Dictionary-like access</w:t>
      </w:r>
    </w:p>
    <w:p>
      <w:r>
        <w:rPr>
          <w:rFonts w:ascii="Consolas" w:hAnsi="Consolas"/>
          <w:sz w:val="18"/>
        </w:rPr>
        <w:t># Two equivalent ways to read/write:</w:t>
        <w:br/>
        <w:t>st.session_state["owner"] = Owner("Jordan")   # bracket notation</w:t>
        <w:br/>
        <w:t>st.session_state.owner = Owner("Jordan")        # attribute notation</w:t>
        <w:br/>
        <w:br/>
        <w:t># Check whether a key exists (like any dict):</w:t>
        <w:br/>
        <w:t>if "owner" in st.session_state:</w:t>
        <w:br/>
        <w:t xml:space="preserve">    ...</w:t>
        <w:br/>
        <w:br/>
        <w:t># Safe read with a default (avoids KeyError):</w:t>
        <w:br/>
        <w:t>current = st.session_state.get("owner", None)</w:t>
      </w:r>
    </w:p>
    <w:p>
      <w:r>
        <w:rPr>
          <w:b/>
        </w:rPr>
        <w:t xml:space="preserve">Important: </w:t>
      </w:r>
      <w:r>
        <w:t>Accessing a key that was never set raises a KeyError. That is exactly why we check for the key (or use .get()) before using it.</w:t>
      </w:r>
    </w:p>
    <w:p>
      <w:pPr>
        <w:pStyle w:val="Heading1"/>
      </w:pPr>
      <w:r>
        <w:t>The Key Pattern: Create Only If It Doesn't Exist</w:t>
      </w:r>
    </w:p>
    <w:p>
      <w:r>
        <w:t>The whole idea is to create the Owner once and then reuse the same instance on every rerun. There are two idiomatic ways to do this.</w:t>
      </w:r>
    </w:p>
    <w:p>
      <w:pPr>
        <w:pStyle w:val="Heading2"/>
      </w:pPr>
      <w:r>
        <w:t>Option A - the classic "check before creating" guard</w:t>
      </w:r>
    </w:p>
    <w:p>
      <w:r>
        <w:rPr>
          <w:rFonts w:ascii="Consolas" w:hAnsi="Consolas"/>
          <w:sz w:val="18"/>
        </w:rPr>
        <w:t>if "owner" not in st.session_state:</w:t>
        <w:br/>
        <w:t xml:space="preserve">    # This runs ONLY on the very first rerun of the session.</w:t>
        <w:br/>
        <w:t xml:space="preserve">    st.session_state.owner = Owner("Jordan")</w:t>
        <w:br/>
        <w:br/>
        <w:t># From here on, always use the stored instance:</w:t>
        <w:br/>
        <w:t>owner = st.session_state.owner</w:t>
      </w:r>
    </w:p>
    <w:p>
      <w:pPr>
        <w:pStyle w:val="Heading2"/>
      </w:pPr>
      <w:r>
        <w:t>Option B - setdefault() (the preferred shorthand)</w:t>
      </w:r>
    </w:p>
    <w:p>
      <w:r>
        <w:rPr>
          <w:rFonts w:ascii="Consolas" w:hAnsi="Consolas"/>
          <w:sz w:val="18"/>
        </w:rPr>
        <w:t># setdefault creates the key only if it is missing; otherwise it</w:t>
        <w:br/>
        <w:t># leaves the existing value untouched and returns it.</w:t>
        <w:br/>
        <w:t>st.session_state.setdefault("owner", Owner("Jordan"))</w:t>
        <w:br/>
        <w:br/>
        <w:t>owner = st.session_state.owner</w:t>
      </w:r>
    </w:p>
    <w:p>
      <w:r>
        <w:t>Both options achieve the same goal: the Owner is built on the first run and the SAME object is retrieved on every run after that. Any pets or tasks added to it are stored inside that persistent object, so they survive future clicks.</w:t>
      </w:r>
    </w:p>
    <w:p>
      <w:pPr>
        <w:pStyle w:val="Heading1"/>
      </w:pPr>
      <w:r>
        <w:t>How This Fixes PawPal+</w:t>
      </w:r>
    </w:p>
    <w:p>
      <w:r>
        <w:t>Rewriting the broken example using the pattern:</w:t>
      </w:r>
    </w:p>
    <w:p>
      <w:r>
        <w:rPr>
          <w:rFonts w:ascii="Consolas" w:hAnsi="Consolas"/>
          <w:sz w:val="18"/>
        </w:rPr>
        <w:t># Create the owner once and keep it in the session vault.</w:t>
        <w:br/>
        <w:t>if "owner" not in st.session_state:</w:t>
        <w:br/>
        <w:t xml:space="preserve">    st.session_state.owner = Owner("Jordan")</w:t>
        <w:br/>
        <w:br/>
        <w:t>owner = st.session_state.owner        # same instance every rerun</w:t>
        <w:br/>
        <w:br/>
        <w:t>if st.button("Add pet"):</w:t>
        <w:br/>
        <w:t xml:space="preserve">    owner.add_pet(Pet("Biscuit", "dog"))</w:t>
        <w:br/>
        <w:t xml:space="preserve">    # Biscuit is now stored inside the persistent owner object,</w:t>
        <w:br/>
        <w:t xml:space="preserve">    # so he is still there on the next rerun.</w:t>
        <w:br/>
        <w:br/>
        <w:t>st.write(f"{owner.owner_name} has {len(owner.pets)} pet(s).")</w:t>
      </w:r>
    </w:p>
    <w:p>
      <w:r>
        <w:t>Now each button click reruns the script, but the 'if "owner" not in st.session_state' guard is False, so the owner is NOT recreated. The stored instance - with all its pets and tasks - is reused, and the pet count grows as expected.</w:t>
      </w:r>
    </w:p>
    <w:p>
      <w:pPr>
        <w:pStyle w:val="Heading1"/>
      </w:pPr>
      <w:r>
        <w:t>Mental Model: Local Variable vs. session_state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Plain variable (owner = ...)</w:t>
            </w:r>
          </w:p>
        </w:tc>
        <w:tc>
          <w:tcPr>
            <w:tcW w:type="dxa" w:w="2880"/>
          </w:tcPr>
          <w:p>
            <w:r>
              <w:rPr>
                <w:b/>
              </w:rPr>
              <w:t>st.session_state.owner</w:t>
            </w:r>
          </w:p>
        </w:tc>
      </w:tr>
      <w:tr>
        <w:tc>
          <w:tcPr>
            <w:tcW w:type="dxa" w:w="2880"/>
          </w:tcPr>
          <w:p>
            <w:r>
              <w:t>Lifetime</w:t>
            </w:r>
          </w:p>
        </w:tc>
        <w:tc>
          <w:tcPr>
            <w:tcW w:type="dxa" w:w="2880"/>
          </w:tcPr>
          <w:p>
            <w:r>
              <w:t>Only the current rerun</w:t>
            </w:r>
          </w:p>
        </w:tc>
        <w:tc>
          <w:tcPr>
            <w:tcW w:type="dxa" w:w="2880"/>
          </w:tcPr>
          <w:p>
            <w:r>
              <w:t>Whole session (until tab closes)</w:t>
            </w:r>
          </w:p>
        </w:tc>
      </w:tr>
      <w:tr>
        <w:tc>
          <w:tcPr>
            <w:tcW w:type="dxa" w:w="2880"/>
          </w:tcPr>
          <w:p>
            <w:r>
              <w:t>Survives a button click?</w:t>
            </w:r>
          </w:p>
        </w:tc>
        <w:tc>
          <w:tcPr>
            <w:tcW w:type="dxa" w:w="2880"/>
          </w:tcPr>
          <w:p>
            <w:r>
              <w:t>No - rebuilt empty</w:t>
            </w:r>
          </w:p>
        </w:tc>
        <w:tc>
          <w:tcPr>
            <w:tcW w:type="dxa" w:w="2880"/>
          </w:tcPr>
          <w:p>
            <w:r>
              <w:t>Yes - same object reused</w:t>
            </w:r>
          </w:p>
        </w:tc>
      </w:tr>
      <w:tr>
        <w:tc>
          <w:tcPr>
            <w:tcW w:type="dxa" w:w="2880"/>
          </w:tcPr>
          <w:p>
            <w:r>
              <w:t>Where it lives</w:t>
            </w:r>
          </w:p>
        </w:tc>
        <w:tc>
          <w:tcPr>
            <w:tcW w:type="dxa" w:w="2880"/>
          </w:tcPr>
          <w:p>
            <w:r>
              <w:t>Local script scope</w:t>
            </w:r>
          </w:p>
        </w:tc>
        <w:tc>
          <w:tcPr>
            <w:tcW w:type="dxa" w:w="2880"/>
          </w:tcPr>
          <w:p>
            <w:r>
              <w:t>The session 'vault' (a dict)</w:t>
            </w:r>
          </w:p>
        </w:tc>
      </w:tr>
      <w:tr>
        <w:tc>
          <w:tcPr>
            <w:tcW w:type="dxa" w:w="2880"/>
          </w:tcPr>
          <w:p>
            <w:r>
              <w:t>Good for</w:t>
            </w:r>
          </w:p>
        </w:tc>
        <w:tc>
          <w:tcPr>
            <w:tcW w:type="dxa" w:w="2880"/>
          </w:tcPr>
          <w:p>
            <w:r>
              <w:t>Temporary calculations</w:t>
            </w:r>
          </w:p>
        </w:tc>
        <w:tc>
          <w:tcPr>
            <w:tcW w:type="dxa" w:w="2880"/>
          </w:tcPr>
          <w:p>
            <w:r>
              <w:t>User data that must persist</w:t>
            </w:r>
          </w:p>
        </w:tc>
      </w:tr>
    </w:tbl>
    <w:p>
      <w:pPr>
        <w:pStyle w:val="Heading1"/>
      </w:pPr>
      <w:r>
        <w:t>Things to Watch Out For</w:t>
      </w:r>
    </w:p>
    <w:p>
      <w:pPr>
        <w:pStyle w:val="ListBullet"/>
      </w:pPr>
      <w:r>
        <w:t>Accessing an uninitialized key raises KeyError - always check with 'in' or use .get() with a default.</w:t>
      </w:r>
    </w:p>
    <w:p>
      <w:pPr>
        <w:pStyle w:val="ListBullet"/>
      </w:pPr>
      <w:r>
        <w:t>Initialize state near the top of the script so it exists before any code tries to read it.</w:t>
      </w:r>
    </w:p>
    <w:p>
      <w:pPr>
        <w:pStyle w:val="ListBullet"/>
      </w:pPr>
      <w:r>
        <w:t>session_state is per-user and per-browser-tab; each tab has its own separate vault.</w:t>
      </w:r>
    </w:p>
    <w:p>
      <w:pPr>
        <w:pStyle w:val="ListBullet"/>
      </w:pPr>
      <w:r>
        <w:t>It is temporary: data is lost when the tab closes or the server restarts. For permanent storage you would need a database.</w:t>
      </w:r>
    </w:p>
    <w:p>
      <w:pPr>
        <w:pStyle w:val="ListBullet"/>
      </w:pPr>
      <w:r>
        <w:t>Do not use module-level globals (e.g. a dict in an imported file) for per-user data - that state is shared across all users. Use session_state instead.</w:t>
      </w:r>
    </w:p>
    <w:p>
      <w:pPr>
        <w:pStyle w:val="Heading1"/>
      </w:pPr>
      <w:r>
        <w:t>Summary</w:t>
      </w:r>
    </w:p>
    <w:p>
      <w:r>
        <w:t>Because Streamlit reruns the script on every interaction, plain variables cannot hold user data. st.session_state is a dictionary-like vault that persists across reruns. To keep the Owner alive, check whether it already exists ("owner" not in st.session_state) - or use setdefault - and create it only if it is missing, then always read the stored instance. This ensures the owner, its pets, and their tasks persist as the user navigates the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