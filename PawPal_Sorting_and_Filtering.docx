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PawPal+ — Sorting &amp; Filtering Logic</w:t>
      </w:r>
    </w:p>
    <w:p>
      <w:pPr>
        <w:jc w:val="center"/>
      </w:pPr>
      <w:r>
        <w:rPr>
          <w:i/>
          <w:sz w:val="24"/>
        </w:rPr>
        <w:t>Sorting tasks by time with a lambda key, and filtering tasks by pet or status</w:t>
      </w:r>
    </w:p>
    <w:p>
      <w:pPr>
        <w:jc w:val="center"/>
      </w:pPr>
      <w:r>
        <w:t>Author: Francisco Burgos    |    Course: AI Engineering (AI110)    |    Date: July 12, 2026</w:t>
      </w:r>
    </w:p>
    <w:p/>
    <w:p>
      <w:pPr>
        <w:pStyle w:val="Heading1"/>
      </w:pPr>
      <w:r>
        <w:t>1. Goal</w:t>
      </w:r>
    </w:p>
    <w:p>
      <w:r>
        <w:t>This task adds two organizing algorithms to the PawPal+ logic layer (pawpal_system.py) and proves they work from the terminal (main.py):</w:t>
      </w:r>
    </w:p>
    <w:p>
      <w:pPr>
        <w:pStyle w:val="ListNumber"/>
      </w:pPr>
      <w:r>
        <w:t>Sorting logic — Scheduler.sort_by_time() sorts Task objects by their time attribute, using Python's sorted() with a lambda key.</w:t>
      </w:r>
    </w:p>
    <w:p>
      <w:pPr>
        <w:pStyle w:val="ListNumber"/>
      </w:pPr>
      <w:r>
        <w:t>Filtering logic — a single method that filters tasks by completion status, by pet name, or by both at once.</w:t>
      </w:r>
    </w:p>
    <w:p>
      <w:r>
        <w:t>main.py was updated to add tasks deliberately OUT OF TIME ORDER, then print the sorted and filtered results so the behavior is visible in the terminal.</w:t>
      </w:r>
    </w:p>
    <w:p>
      <w:pPr>
        <w:pStyle w:val="Heading1"/>
      </w:pPr>
      <w:r>
        <w:t>2. Sorting Logic: Sorting Tasks by Time</w:t>
      </w:r>
    </w:p>
    <w:p>
      <w:pPr>
        <w:pStyle w:val="Heading2"/>
      </w:pPr>
      <w:r>
        <w:t>2.1 The key question — how to sort "HH:MM" strings with a lambda</w:t>
      </w:r>
    </w:p>
    <w:p>
      <w:r>
        <w:t>Python's sorted() takes an optional key argument: a function that maps each element to the value it should be ordered by. A lambda is a tiny anonymous function perfect for this — sorted(tasks, key=lambda t: t.preferred_time) tells Python "order these tasks by each task's preferred_time."</w:t>
      </w:r>
    </w:p>
    <w:p>
      <w:r>
        <w:t>The important insight is that a time written in zero-padded, 24-hour "HH:MM" format sorts correctly as ordinary TEXT — no conversion to numbers is needed: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"08:00" &lt; "08:45" &lt; "09:00" &lt; "17:30" &lt; "18:00"   # True, as plain strings</w:t>
      </w:r>
    </w:p>
    <w:p>
      <w:r>
        <w:t>This works because the format is fixed-width. String comparison goes character by character, left to right, so it compares the tens-of-hours digit first, then the hours digit, then (past the colon) the minutes. Because every time has exactly the same shape, that left-to-right text comparison lines up exactly with chronological order.</w:t>
      </w:r>
    </w:p>
    <w:p>
      <w:r>
        <w:t>Caveat (and why the padding matters): the trick only holds if the hour is zero-padded. As text, "9:00" is GREATER than "18:00" because the character '9' comes after '1'. So the strings must be "09:00", not "9:00". PawPal's times use the padded form, so a plain string key is safe here.</w:t>
      </w:r>
    </w:p>
    <w:p>
      <w:pPr>
        <w:pStyle w:val="Heading2"/>
      </w:pPr>
      <w:r>
        <w:t>2.2 The implementation</w:t>
      </w:r>
    </w:p>
    <w:p>
      <w:r>
        <w:t>Scheduler.sort_by_time() sorts by the string time attribute with a lambda key. Tasks with no preferred_time fall back to a "99:99" sentinel — as a string it is larger than any real time ("23:59"), so those tasks land at the end of the list instead of the front.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_NO_TIME = "99:99"   # sorts after any real "HH:MM" time</w:t>
        <w:br/>
        <w:br/>
        <w:t>def sort_by_time(tasks):</w:t>
        <w:br/>
        <w:t xml:space="preserve">    return sorted(tasks, key=lambda task: task.preferred_time or _NO_TIME)</w:t>
        <w:br/>
        <w:br/>
        <w:t># Scheduler method (the public entry point):</w:t>
        <w:br/>
        <w:t>def sort_by_time(self, tasks):</w:t>
        <w:br/>
        <w:t xml:space="preserve">    return sort_by_time(tasks)   # delegates to the pure helper above</w:t>
      </w:r>
    </w:p>
    <w:p>
      <w:r>
        <w:t>Efficiency: O(n log n) — a single call to Python's built-in Timsort over a cheap string key. Clarity: the lambda reads almost like the English requirement ("sort by each task's preferred time"), and the "99:99" sentinel makes the "untimed tasks go last" rule explicit.</w:t>
      </w:r>
    </w:p>
    <w:p>
      <w:pPr>
        <w:pStyle w:val="Heading1"/>
      </w:pPr>
      <w:r>
        <w:t>3. Filtering Logic: Filter by Status or Pet</w:t>
      </w:r>
    </w:p>
    <w:p>
      <w:r>
        <w:t>filter_tasks_by() filters tasks by completion status, pet name, or both — in one method. Both arguments are optional and default to None, which means "don't filter on that field." This one method covers every combination without a separate function per case.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def filter_tasks_by(tasks, pet_name=None, completed=None):</w:t>
        <w:br/>
        <w:t xml:space="preserve">    result = list(tasks)</w:t>
        <w:br/>
        <w:t xml:space="preserve">    if pet_name is not None:</w:t>
        <w:br/>
        <w:t xml:space="preserve">        key = pet_name.strip().lower()</w:t>
        <w:br/>
        <w:t xml:space="preserve">        result = [t for t in result if (t.pet_name or "").lower() == key]</w:t>
        <w:br/>
        <w:t xml:space="preserve">    if completed is not None:</w:t>
        <w:br/>
        <w:t xml:space="preserve">        result = [t for t in result if t.completed == completed]</w:t>
        <w:br/>
        <w:t xml:space="preserve">    return result</w:t>
      </w:r>
    </w:p>
    <w:p>
      <w:r>
        <w:t>Used from the terminal, it reads naturally: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scheduler.filter_tasks_by(tasks, pet_name="Biscuit")          # Biscuit's tasks</w:t>
        <w:br/>
        <w:t>scheduler.filter_tasks_by(tasks, completed=False)             # pending tasks</w:t>
        <w:br/>
        <w:t>scheduler.filter_tasks_by(tasks, "Biscuit", completed=True)   # Biscuit's done tasks</w:t>
      </w:r>
    </w:p>
    <w:p>
      <w:r>
        <w:t>Efficiency: O(n) per active filter (a list comprehension pass). Design choices: it returns a NEW list and never mutates the input (safe to call repeatedly), matching on pet_name is case-insensitive, and because sorting and filtering both take a list and return a list, they compose — e.g. sort_by_time(filter_tasks_by(tasks, pet_name="Biscuit")) gives "Biscuit's tasks in time order."</w:t>
      </w:r>
    </w:p>
    <w:p>
      <w:pPr>
        <w:pStyle w:val="Heading1"/>
      </w:pPr>
      <w:r>
        <w:t>4. Verifying in the Terminal (main.py)</w:t>
      </w:r>
    </w:p>
    <w:p>
      <w:r>
        <w:t>main.py adds six tasks with jumbled preferred times (18:00, 08:00, 08:45, 17:30, 09:05, 09:00) so the sort has real work to do. Running python main.py shows the list before and after sorting: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Tasks as entered (out of order)</w:t>
        <w:br/>
        <w:t xml:space="preserve">   18:00  Biscuit  Training       [low   ] . todo</w:t>
        <w:br/>
        <w:t xml:space="preserve">   08:00  Biscuit  Morning walk   [high  ] . todo</w:t>
        <w:br/>
        <w:t xml:space="preserve">   08:45  Biscuit  Breakfast      [high  ] . todo</w:t>
        <w:br/>
        <w:t xml:space="preserve">   17:30  Mochi    Play time      [low   ] . todo</w:t>
        <w:br/>
        <w:t xml:space="preserve">   09:05  Mochi    Medication     [medium] . todo</w:t>
        <w:br/>
        <w:t xml:space="preserve">   09:00  Mochi    Breakfast      [high  ] . todo</w:t>
        <w:br/>
        <w:br/>
        <w:t>Feature 1 - Scheduler.sort_by_time() (chronological)</w:t>
        <w:br/>
        <w:t xml:space="preserve">   08:00  Biscuit  Morning walk   [high  ] . todo</w:t>
        <w:br/>
        <w:t xml:space="preserve">   08:45  Biscuit  Breakfast      [high  ] . todo</w:t>
        <w:br/>
        <w:t xml:space="preserve">   09:00  Mochi    Breakfast      [high  ] . todo</w:t>
        <w:br/>
        <w:t xml:space="preserve">   09:05  Mochi    Medication     [medium] . todo</w:t>
        <w:br/>
        <w:t xml:space="preserve">   17:30  Mochi    Play time      [low   ] . todo</w:t>
        <w:br/>
        <w:t xml:space="preserve">   18:00  Biscuit  Training       [low   ] . todo</w:t>
      </w:r>
    </w:p>
    <w:p>
      <w:r>
        <w:t>The filtering methods print correctly too: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Only Biscuit's tasks:            -&gt; 3 Biscuit tasks</w:t>
        <w:br/>
        <w:t>Only PENDING tasks:              -&gt; 5 tasks (Mochi's Breakfast marked done)</w:t>
        <w:br/>
        <w:t>Only COMPLETED tasks:            -&gt; Mochi's Breakfast</w:t>
        <w:br/>
        <w:t>Biscuit's tasks, sorted by time: -&gt; Morning walk, Breakfast, Training</w:t>
      </w:r>
    </w:p>
    <w:p>
      <w:pPr>
        <w:pStyle w:val="Heading1"/>
      </w:pPr>
      <w:r>
        <w:t>5. Testing</w:t>
      </w:r>
    </w:p>
    <w:p>
      <w:r>
        <w:t>Automated pytest tests (tests/test_pawpal.py) guard the new logic:</w:t>
      </w:r>
    </w:p>
    <w:p>
      <w:pPr>
        <w:pStyle w:val="ListBullet"/>
      </w:pPr>
      <w:r>
        <w:t>test_sort_by_time_orders_chronologically_untimed_last — verifies the string sort and that untimed tasks fall to the end.</w:t>
      </w:r>
    </w:p>
    <w:p>
      <w:pPr>
        <w:pStyle w:val="ListBullet"/>
      </w:pPr>
      <w:r>
        <w:t>test_filter_by_pet_and_status — verifies the individual filters.</w:t>
      </w:r>
    </w:p>
    <w:p>
      <w:pPr>
        <w:pStyle w:val="ListBullet"/>
      </w:pPr>
      <w:r>
        <w:t>test_filter_tasks_by_combines_pet_and_status — verifies the combined method for pet-only, status-only, both-together, and the no-argument (returns a new list) case.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$ pytest -q</w:t>
        <w:br/>
        <w:t>........                                        [100%]</w:t>
        <w:br/>
        <w:t>8 passed in 0.02s</w:t>
      </w:r>
    </w:p>
    <w:p>
      <w:pPr>
        <w:pStyle w:val="Heading1"/>
      </w:pPr>
      <w:r>
        <w:t>6. Evaluating the Algorithmic Choice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Approach to sorting by 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2880"/>
          </w:tcPr>
          <w:p>
            <w:r>
              <w:t>String key: key=lambda t: t.preferred_time</w:t>
            </w:r>
          </w:p>
        </w:tc>
        <w:tc>
          <w:tcPr>
            <w:tcW w:type="dxa" w:w="2880"/>
          </w:tcPr>
          <w:p>
            <w:r>
              <w:t>Simplest and most readable; no conversion; O(n log n).</w:t>
            </w:r>
          </w:p>
        </w:tc>
        <w:tc>
          <w:tcPr>
            <w:tcW w:type="dxa" w:w="2880"/>
          </w:tcPr>
          <w:p>
            <w:r>
              <w:t>Only correct if times are zero-padded "HH:MM"; "9:00" would sort wrong.</w:t>
            </w:r>
          </w:p>
        </w:tc>
      </w:tr>
      <w:tr>
        <w:tc>
          <w:tcPr>
            <w:tcW w:type="dxa" w:w="2880"/>
          </w:tcPr>
          <w:p>
            <w:r>
              <w:t>Numeric key: convert "HH:MM" to minutes first</w:t>
            </w:r>
          </w:p>
        </w:tc>
        <w:tc>
          <w:tcPr>
            <w:tcW w:type="dxa" w:w="2880"/>
          </w:tcPr>
          <w:p>
            <w:r>
              <w:t>Robust to unpadded/loose input; easy to add tie-breakers.</w:t>
            </w:r>
          </w:p>
        </w:tc>
        <w:tc>
          <w:tcPr>
            <w:tcW w:type="dxa" w:w="2880"/>
          </w:tcPr>
          <w:p>
            <w:r>
              <w:t>More code; needs a parse/convert step and None handling.</w:t>
            </w:r>
          </w:p>
        </w:tc>
      </w:tr>
    </w:tbl>
    <w:p/>
    <w:p>
      <w:r>
        <w:t>For this task the string-key lambda is the right fit: PawPal's times are already zero-padded, the data is tiny, and clarity matters more than defending against malformed input. Knowing WHY it works (fixed-width text sorts chronologically) and its one limitation (padding) is the real lesson — if the app later accepted loose times, switching the lambda to a minutes conversion would be the correct upgrade.</w:t>
      </w:r>
    </w:p>
    <w:p>
      <w:pPr>
        <w:pStyle w:val="Heading1"/>
      </w:pPr>
      <w:r>
        <w:t>7. Summary of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changed</w:t>
            </w:r>
          </w:p>
        </w:tc>
      </w:tr>
      <w:tr>
        <w:tc>
          <w:tcPr>
            <w:tcW w:type="dxa" w:w="4320"/>
          </w:tcPr>
          <w:p>
            <w:r>
              <w:t>pawpal_system.py</w:t>
            </w:r>
          </w:p>
        </w:tc>
        <w:tc>
          <w:tcPr>
            <w:tcW w:type="dxa" w:w="4320"/>
          </w:tcPr>
          <w:p>
            <w:r>
              <w:t>Rewrote sort_by_time() to sort the "HH:MM" string with a lambda key + "99:99" sentinel. Added filter_tasks_by() (pet and/or status) as a module function and a Scheduler method; updated Scheduler.sort_by_time() docs.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Adds tasks out of time order, then prints them unsorted, sorted by time, and filtered by pet/status (including filter + sort combined).</w:t>
            </w:r>
          </w:p>
        </w:tc>
      </w:tr>
      <w:tr>
        <w:tc>
          <w:tcPr>
            <w:tcW w:type="dxa" w:w="4320"/>
          </w:tcPr>
          <w:p>
            <w:r>
              <w:t>tests/test_pawpal.py</w:t>
            </w:r>
          </w:p>
        </w:tc>
        <w:tc>
          <w:tcPr>
            <w:tcW w:type="dxa" w:w="4320"/>
          </w:tcPr>
          <w:p>
            <w:r>
              <w:t>Added test_filter_tasks_by_combines_pet_and_status (8 tests total, all passing).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