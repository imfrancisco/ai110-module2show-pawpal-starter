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PawPal+ — Test Suite Documentation</w:t>
      </w:r>
    </w:p>
    <w:p>
      <w:r>
        <w:rPr>
          <w:i/>
          <w:color w:val="666666"/>
          <w:sz w:val="22"/>
        </w:rPr>
        <w:t>Module 2 Project  ·  tests/test_pawpal.py</w:t>
      </w:r>
    </w:p>
    <w:p>
      <w:r>
        <w:t>This document explains the two automated tests written for the PawPal+ logic layer. The tests are written with pytest and live in tests/test_pawpal.py. They verify two of the most fundamental behaviors of the system: that a task can be marked complete, and that adding a task to a pet is actually recorded.</w:t>
      </w:r>
    </w:p>
    <w:p>
      <w:pPr>
        <w:pStyle w:val="Heading1"/>
      </w:pPr>
      <w:r>
        <w:t>How to Run the Tests</w:t>
      </w:r>
    </w:p>
    <w:p>
      <w:r>
        <w:t>From the project root, run either command:</w:t>
      </w:r>
    </w:p>
    <w:p>
      <w:r>
        <w:rPr>
          <w:rFonts w:ascii="Consolas" w:hAnsi="Consolas"/>
          <w:sz w:val="18"/>
        </w:rPr>
        <w:t>pytest</w:t>
        <w:br/>
        <w:t>python -m pytest tests/test_pawpal.py -v</w:t>
      </w:r>
    </w:p>
    <w:p>
      <w:r>
        <w:t>Expected result:</w:t>
      </w:r>
    </w:p>
    <w:p>
      <w:r>
        <w:rPr>
          <w:rFonts w:ascii="Consolas" w:hAnsi="Consolas"/>
          <w:sz w:val="18"/>
        </w:rPr>
        <w:t>tests/test_pawpal.py::test_mark_complete_changes_status PASSED      [ 50%]</w:t>
        <w:br/>
        <w:t>tests/test_pawpal.py::test_add_task_increases_pet_task_count PASSED [100%]</w:t>
        <w:br/>
        <w:t>============================== 2 passed in 0.04s ==============================</w:t>
      </w:r>
    </w:p>
    <w:p>
      <w:pPr>
        <w:pStyle w:val="Heading1"/>
      </w:pPr>
      <w:r>
        <w:t>Test File Setup</w:t>
      </w:r>
    </w:p>
    <w:p>
      <w:r>
        <w:t>Before the tests, the file adjusts the import path so that pawpal_system.py can be imported whether pytest is run from the project root or from inside the tests/ folder. It then imports the two classes the tests need.</w:t>
      </w:r>
    </w:p>
    <w:p>
      <w:r>
        <w:rPr>
          <w:rFonts w:ascii="Consolas" w:hAnsi="Consolas"/>
          <w:sz w:val="18"/>
        </w:rPr>
        <w:t>import os</w:t>
        <w:br/>
        <w:t>import sys</w:t>
        <w:br/>
        <w:br/>
        <w:t>sys.path.insert(0, os.path.abspath(</w:t>
        <w:br/>
        <w:t xml:space="preserve">    os.path.join(os.path.dirname(__file__), "..")))</w:t>
        <w:br/>
        <w:br/>
        <w:t>from pawpal_system import Pet, Task</w:t>
      </w:r>
    </w:p>
    <w:p>
      <w:r>
        <w:t>os.path.dirname(__file__) is the tests/ folder, and ".." moves up one level to the project root where pawpal_system.py lives. Inserting that path at the front of sys.path guarantees Python can find the module.</w:t>
      </w:r>
    </w:p>
    <w:p>
      <w:pPr>
        <w:pStyle w:val="Heading1"/>
      </w:pPr>
      <w:r>
        <w:t>Test 1 — Task Completion</w:t>
      </w:r>
    </w:p>
    <w:p>
      <w:r>
        <w:rPr>
          <w:b/>
        </w:rPr>
        <w:t xml:space="preserve">Function: </w:t>
      </w:r>
      <w:r>
        <w:t>test_mark_complete_changes_status()</w:t>
      </w:r>
    </w:p>
    <w:p>
      <w:r>
        <w:rPr>
          <w:b/>
        </w:rPr>
        <w:t xml:space="preserve">Goal: </w:t>
      </w:r>
      <w:r>
        <w:t>Verify that calling mark_complete() actually changes a task's status from not-completed to completed.</w:t>
      </w:r>
    </w:p>
    <w:p>
      <w:r>
        <w:t>Code:</w:t>
      </w:r>
    </w:p>
    <w:p>
      <w:r>
        <w:rPr>
          <w:rFonts w:ascii="Consolas" w:hAnsi="Consolas"/>
          <w:sz w:val="18"/>
        </w:rPr>
        <w:t>def test_mark_complete_changes_status():</w:t>
        <w:br/>
        <w:t xml:space="preserve">    task = Task("Morning walk", "walk", 30, "high")</w:t>
        <w:br/>
        <w:br/>
        <w:t xml:space="preserve">    # A new task starts out not completed.</w:t>
        <w:br/>
        <w:t xml:space="preserve">    assert task.completed is False</w:t>
        <w:br/>
        <w:br/>
        <w:t xml:space="preserve">    task.mark_complete()</w:t>
        <w:br/>
        <w:br/>
        <w:t xml:space="preserve">    # After marking complete, the status should be True.</w:t>
        <w:br/>
        <w:t xml:space="preserve">    assert task.completed is True</w:t>
      </w:r>
    </w:p>
    <w:p>
      <w:pPr>
        <w:pStyle w:val="Heading2"/>
      </w:pPr>
      <w:r>
        <w:t>Step-by-step explanation</w:t>
      </w:r>
    </w:p>
    <w:p>
      <w:pPr>
        <w:pStyle w:val="ListNumber"/>
      </w:pPr>
      <w:r>
        <w:t>Arrange: A new Task is created ("Morning walk", type walk, 30 minutes, high priority). By default, a Task's completed attribute is False.</w:t>
      </w:r>
    </w:p>
    <w:p>
      <w:pPr>
        <w:pStyle w:val="ListNumber"/>
      </w:pPr>
      <w:r>
        <w:t>Assert the starting state: assert task.completed is False confirms the task begins as not completed. This matters because it proves the next assertion is actually caused by mark_complete(), not by the value already being True.</w:t>
      </w:r>
    </w:p>
    <w:p>
      <w:pPr>
        <w:pStyle w:val="ListNumber"/>
      </w:pPr>
      <w:r>
        <w:t>Act: task.mark_complete() is called. Inside the class, this method sets self.completed = True.</w:t>
      </w:r>
    </w:p>
    <w:p>
      <w:pPr>
        <w:pStyle w:val="ListNumber"/>
      </w:pPr>
      <w:r>
        <w:t>Assert the result: assert task.completed is True confirms the status changed.</w:t>
      </w:r>
    </w:p>
    <w:p>
      <w:r>
        <w:rPr>
          <w:b/>
        </w:rPr>
        <w:t xml:space="preserve">Why this test matters: </w:t>
      </w:r>
      <w:r>
        <w:t>Marking a task complete is a core action in a pet-care app, and completed tasks are excluded from the daily schedule. If mark_complete() silently failed, finished tasks would keep reappearing in the plan. Checking both the before and after state makes the test trustworthy.</w:t>
      </w:r>
    </w:p>
    <w:p>
      <w:pPr>
        <w:pStyle w:val="Heading1"/>
      </w:pPr>
      <w:r>
        <w:t>Test 2 — Task Addition</w:t>
      </w:r>
    </w:p>
    <w:p>
      <w:r>
        <w:rPr>
          <w:b/>
        </w:rPr>
        <w:t xml:space="preserve">Function: </w:t>
      </w:r>
      <w:r>
        <w:t>test_add_task_increases_pet_task_count()</w:t>
      </w:r>
    </w:p>
    <w:p>
      <w:r>
        <w:rPr>
          <w:b/>
        </w:rPr>
        <w:t xml:space="preserve">Goal: </w:t>
      </w:r>
      <w:r>
        <w:t>Verify that adding a task to a Pet increases that pet's task count by one.</w:t>
      </w:r>
    </w:p>
    <w:p>
      <w:r>
        <w:t>Code:</w:t>
      </w:r>
    </w:p>
    <w:p>
      <w:r>
        <w:rPr>
          <w:rFonts w:ascii="Consolas" w:hAnsi="Consolas"/>
          <w:sz w:val="18"/>
        </w:rPr>
        <w:t>def test_add_task_increases_pet_task_count():</w:t>
        <w:br/>
        <w:t xml:space="preserve">    pet = Pet("Biscuit", "dog")</w:t>
        <w:br/>
        <w:br/>
        <w:t xml:space="preserve">    # A new pet starts with no tasks.</w:t>
        <w:br/>
        <w:t xml:space="preserve">    assert len(pet.tasks) == 0</w:t>
        <w:br/>
        <w:br/>
        <w:t xml:space="preserve">    pet.add_task(Task("Breakfast", "feeding", 10, "high"))</w:t>
        <w:br/>
        <w:br/>
        <w:t xml:space="preserve">    # After adding one task, the count should be exactly one.</w:t>
        <w:br/>
        <w:t xml:space="preserve">    assert len(pet.tasks) == 1</w:t>
      </w:r>
    </w:p>
    <w:p>
      <w:pPr>
        <w:pStyle w:val="Heading2"/>
      </w:pPr>
      <w:r>
        <w:t>Step-by-step explanation</w:t>
      </w:r>
    </w:p>
    <w:p>
      <w:pPr>
        <w:pStyle w:val="ListNumber"/>
      </w:pPr>
      <w:r>
        <w:t>Arrange: A new Pet is created ("Biscuit", a dog). A fresh pet's tasks list is empty.</w:t>
      </w:r>
    </w:p>
    <w:p>
      <w:pPr>
        <w:pStyle w:val="ListNumber"/>
      </w:pPr>
      <w:r>
        <w:t>Assert the starting state: assert len(pet.tasks) == 0 confirms the pet begins with zero tasks, so any increase must come from add_task().</w:t>
      </w:r>
    </w:p>
    <w:p>
      <w:pPr>
        <w:pStyle w:val="ListNumber"/>
      </w:pPr>
      <w:r>
        <w:t>Act: pet.add_task(...) is called with a new feeding Task. Inside the class, add_task() stamps the task with the pet's name and appends it to the pet's tasks list.</w:t>
      </w:r>
    </w:p>
    <w:p>
      <w:pPr>
        <w:pStyle w:val="ListNumber"/>
      </w:pPr>
      <w:r>
        <w:t>Assert the result: assert len(pet.tasks) == 1 confirms the list grew from 0 to 1.</w:t>
      </w:r>
    </w:p>
    <w:p>
      <w:r>
        <w:rPr>
          <w:b/>
        </w:rPr>
        <w:t xml:space="preserve">Why this test matters: </w:t>
      </w:r>
      <w:r>
        <w:t>Adding tasks to a pet is how the entire schedule is populated. If add_task() did not correctly store the task, the scheduler would have nothing to plan. Comparing the count before (0) and after (1) proves the task was actually recorded, not just accepted and dropped.</w:t>
      </w:r>
    </w:p>
    <w:p>
      <w:pPr>
        <w:pStyle w:val="Heading1"/>
      </w:pPr>
      <w:r>
        <w:t>Testing Pattern Used</w:t>
      </w:r>
    </w:p>
    <w:p>
      <w:r>
        <w:t>Both tests follow the Arrange-Act-Assert pattern: set up an object, perform one action, then check the outcome. Each test also asserts the initial state before acting. This is important because it rules out a false pass — if the value being checked were already correct by accident, the test could pass without the method doing anything. Verifying the before and after states together proves the method itself caused the change.</w:t>
      </w:r>
    </w:p>
    <w:p>
      <w:pPr>
        <w:pStyle w:val="Heading1"/>
      </w:pPr>
      <w:r>
        <w:t>Possible Additional Tests</w:t>
      </w:r>
    </w:p>
    <w:p>
      <w:pPr>
        <w:pStyle w:val="ListBullet"/>
      </w:pPr>
      <w:r>
        <w:t>Scheduler ordering: high-priority tasks appear before low-priority ones.</w:t>
      </w:r>
    </w:p>
    <w:p>
      <w:pPr>
        <w:pStyle w:val="ListBullet"/>
      </w:pPr>
      <w:r>
        <w:t>Time filtering: a task longer than all available time is skipped with a reason.</w:t>
      </w:r>
    </w:p>
    <w:p>
      <w:pPr>
        <w:pStyle w:val="ListBullet"/>
      </w:pPr>
      <w:r>
        <w:t>Multi-pet pooling: tasks from two pets appear in one combined schedule.</w:t>
      </w:r>
    </w:p>
    <w:p>
      <w:pPr>
        <w:pStyle w:val="ListBullet"/>
      </w:pPr>
      <w:r>
        <w:t>Edit/remove by task_id: editing and removing tasks work with duplicate titles.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