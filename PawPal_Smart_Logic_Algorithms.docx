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Making the System Smart</w:t>
      </w:r>
    </w:p>
    <w:p>
      <w:pPr>
        <w:jc w:val="center"/>
      </w:pPr>
      <w:r>
        <w:rPr>
          <w:i/>
          <w:sz w:val="24"/>
        </w:rPr>
        <w:t>Algorithms &amp; Logic Phase — Sorting, Filtering, Recurring Tasks, and Conflict Detection</w:t>
      </w:r>
    </w:p>
    <w:p>
      <w:pPr>
        <w:jc w:val="center"/>
      </w:pPr>
      <w:r>
        <w:t>Author: Francisco Burgos    |    Course: AI Engineering (AI110)    |    Date: July 12, 2026</w:t>
      </w:r>
    </w:p>
    <w:p/>
    <w:p>
      <w:pPr>
        <w:pStyle w:val="Heading1"/>
      </w:pPr>
      <w:r>
        <w:t>1. Overview &amp; Goal</w:t>
      </w:r>
    </w:p>
    <w:p>
      <w:r>
        <w:t>In the Core Implementation phase, PawPal+ already had a working object-oriented backend (Owner → Pet → Task, plus a Scheduler that produces a DailySchedule) and a Streamlit UI wired to it. This phase makes the system smarter by adding four small but high-value algorithms, then evaluating each choice for clarity and efficiency:</w:t>
      </w:r>
    </w:p>
    <w:p>
      <w:pPr>
        <w:pStyle w:val="ListNumber"/>
      </w:pPr>
      <w:r>
        <w:t>Sorting tasks by time — order a pet owner's tasks chronologically by preferred time.</w:t>
      </w:r>
    </w:p>
    <w:p>
      <w:pPr>
        <w:pStyle w:val="ListNumber"/>
      </w:pPr>
      <w:r>
        <w:t>Filtering by pet / status — view just one pet's tasks, or only pending vs. completed ones.</w:t>
      </w:r>
    </w:p>
    <w:p>
      <w:pPr>
        <w:pStyle w:val="ListNumber"/>
      </w:pPr>
      <w:r>
        <w:t>Handling recurring tasks — daily chores (feeding, meds, walks) automatically return each day.</w:t>
      </w:r>
    </w:p>
    <w:p>
      <w:pPr>
        <w:pStyle w:val="ListNumber"/>
      </w:pPr>
      <w:r>
        <w:t>Basic conflict detection — warn when two tasks want overlapping times.</w:t>
      </w:r>
    </w:p>
    <w:p>
      <w:r>
        <w:t>All four are implemented as small, pure, independently testable functions in pawpal_system.py, exercised end-to-end by main.py, and guarded by automated pytest tests.</w:t>
      </w:r>
    </w:p>
    <w:p>
      <w:pPr>
        <w:pStyle w:val="Heading1"/>
      </w:pPr>
      <w:r>
        <w:t>2. Reviewing main.py: Where the Logic Felt Manual or Too Simple</w:t>
      </w:r>
    </w:p>
    <w:p>
      <w:r>
        <w:t>Before writing new code, I reviewed the Core Implementation demo (main.py) and the logic layer (pawpal_system.py) to find places where the behavior was hand-done, hard-coded, or missing. The review surfaced these gaps: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Observation in the original code</w:t>
            </w:r>
          </w:p>
        </w:tc>
        <w:tc>
          <w:tcPr>
            <w:tcW w:type="dxa" w:w="4320"/>
          </w:tcPr>
          <w:p>
            <w:r>
              <w:rPr>
                <w:b/>
              </w:rPr>
              <w:t>Why it felt manual / limited</w:t>
            </w:r>
          </w:p>
        </w:tc>
      </w:tr>
      <w:tr>
        <w:tc>
          <w:tcPr>
            <w:tcW w:type="dxa" w:w="4320"/>
          </w:tcPr>
          <w:p>
            <w:r>
              <w:t>The only ordering was Scheduler.sort_tasks() — priority-first.</w:t>
            </w:r>
          </w:p>
        </w:tc>
        <w:tc>
          <w:tcPr>
            <w:tcW w:type="dxa" w:w="4320"/>
          </w:tcPr>
          <w:p>
            <w:r>
              <w:t>A pet owner often thinks in terms of a timeline (“what happens at 8am?”). There was no way to view tasks purely by clock time.</w:t>
            </w:r>
          </w:p>
        </w:tc>
      </w:tr>
      <w:tr>
        <w:tc>
          <w:tcPr>
            <w:tcW w:type="dxa" w:w="4320"/>
          </w:tcPr>
          <w:p>
            <w:r>
              <w:t>Owner.get_all_tasks() returned every task in one flat list.</w:t>
            </w:r>
          </w:p>
        </w:tc>
        <w:tc>
          <w:tcPr>
            <w:tcW w:type="dxa" w:w="4320"/>
          </w:tcPr>
          <w:p>
            <w:r>
              <w:t>No way to focus on a single pet, or to hide tasks that are already done — the UI had to eyeball the list manually.</w:t>
            </w:r>
          </w:p>
        </w:tc>
      </w:tr>
      <w:tr>
        <w:tc>
          <w:tcPr>
            <w:tcW w:type="dxa" w:w="4320"/>
          </w:tcPr>
          <w:p>
            <w:r>
              <w:t>Task had a recurring: bool field, but nothing ever read it.</w:t>
            </w:r>
          </w:p>
        </w:tc>
        <w:tc>
          <w:tcPr>
            <w:tcW w:type="dxa" w:w="4320"/>
          </w:tcPr>
          <w:p>
            <w:r>
              <w:t>“Recurring” was dead data. Once a daily chore was marked complete it disappeared forever, so the plan couldn't model a real daily routine.</w:t>
            </w:r>
          </w:p>
        </w:tc>
      </w:tr>
      <w:tr>
        <w:tc>
          <w:tcPr>
            <w:tcW w:type="dxa" w:w="4320"/>
          </w:tcPr>
          <w:p>
            <w:r>
              <w:t>The greedy packer avoids double-booking by construction, but silently.</w:t>
            </w:r>
          </w:p>
        </w:tc>
        <w:tc>
          <w:tcPr>
            <w:tcW w:type="dxa" w:w="4320"/>
          </w:tcPr>
          <w:p>
            <w:r>
              <w:t>If two tasks both wanted 9:00am, one was quietly moved with no explanation. The owner never learned their requested times clashed.</w:t>
            </w:r>
          </w:p>
        </w:tc>
      </w:tr>
    </w:tbl>
    <w:p>
      <w:pPr>
        <w:pStyle w:val="Heading1"/>
      </w:pPr>
      <w:r>
        <w:t>3. Asking AI to Brainstorm Improvements</w:t>
      </w:r>
    </w:p>
    <w:p>
      <w:r>
        <w:t>I attached pawpal_system.py and main.py and asked the AI assistant to “suggest a list of small algorithms or logic improvements that would make this scheduling app more efficient and useful for a pet owner.” The suggestions it returned:</w:t>
      </w:r>
    </w:p>
    <w:p>
      <w:pPr>
        <w:pStyle w:val="ListBullet"/>
      </w:pPr>
      <w:r>
        <w:t>Add a time-based sort as an alternative to the existing priority sort.</w:t>
      </w:r>
    </w:p>
    <w:p>
      <w:pPr>
        <w:pStyle w:val="ListBullet"/>
      </w:pPr>
      <w:r>
        <w:t>Add reusable filter helpers (by pet, by completion status, by task type).</w:t>
      </w:r>
    </w:p>
    <w:p>
      <w:pPr>
        <w:pStyle w:val="ListBullet"/>
      </w:pPr>
      <w:r>
        <w:t>Actually use the recurring flag: reset recurring tasks at the start of each day.</w:t>
      </w:r>
    </w:p>
    <w:p>
      <w:pPr>
        <w:pStyle w:val="ListBullet"/>
      </w:pPr>
      <w:r>
        <w:t>Detect preferred-time conflicts and surface them in the reasoning notes.</w:t>
      </w:r>
    </w:p>
    <w:p>
      <w:pPr>
        <w:pStyle w:val="ListBullet"/>
      </w:pPr>
      <w:r>
        <w:t>Auto-merge overlapping availability windows (deferred — not needed for current data).</w:t>
      </w:r>
    </w:p>
    <w:p>
      <w:pPr>
        <w:pStyle w:val="ListBullet"/>
      </w:pPr>
      <w:r>
        <w:t>Cache the parsed availability windows (deferred — the lists are tiny; premature).</w:t>
      </w:r>
    </w:p>
    <w:p>
      <w:r>
        <w:t>I accepted the first four because they directly close the gaps found in Section 2 and map exactly onto the target features. I deferred the last two: they add complexity without solving a problem the current app actually has (the task/window lists are small, so their O(n log n) cost is irrelevant). Choosing NOT to over-engineer is itself an evaluation of algorithmic choice.</w:t>
      </w:r>
    </w:p>
    <w:p>
      <w:pPr>
        <w:pStyle w:val="Heading1"/>
      </w:pPr>
      <w:r>
        <w:t>4. Features Implemented</w:t>
      </w:r>
    </w:p>
    <w:p>
      <w:r>
        <w:t>Each feature is a pure function in pawpal_system.py (list in → new list/result out, no hidden state), with a thin wrapper method on Scheduler so the “brain” exposes a coherent API. Purity keeps them trivial to unit-test and reusable from the UI.</w:t>
      </w:r>
    </w:p>
    <w:p>
      <w:pPr>
        <w:pStyle w:val="Heading2"/>
      </w:pPr>
      <w:r>
        <w:t>4.1 Sorting Tasks by Time</w:t>
      </w:r>
    </w:p>
    <w:p>
      <w:r>
        <w:t>Orders tasks chronologically by preferred_time (earliest first). Tasks with no time “float” to the end via a sentinel key (24*60 minutes, later than any real time); ties are broken by priority so the order is deterministic.</w:t>
      </w:r>
    </w:p>
    <w:p>
      <w:pPr>
        <w:spacing w:before="80" w:after="160"/>
        <w:ind w:left="216"/>
        <w:shd w:val="clear" w:color="auto" w:fill="F2F2F2"/>
      </w:pPr>
      <w:r>
        <w:rPr>
          <w:rFonts w:ascii="Consolas" w:hAnsi="Consolas"/>
          <w:sz w:val="19"/>
        </w:rPr>
        <w:t>def sort_by_time(tasks):</w:t>
        <w:br/>
        <w:t xml:space="preserve">    return sorted(</w:t>
        <w:br/>
        <w:t xml:space="preserve">        tasks,</w:t>
        <w:br/>
        <w:t xml:space="preserve">        key=lambda t: (</w:t>
        <w:br/>
        <w:t xml:space="preserve">            t.preferred_minutes() if t.preferred_minutes() is not None else _END_OF_DAY,</w:t>
        <w:br/>
        <w:t xml:space="preserve">            -t.get_priority_score(),</w:t>
        <w:br/>
        <w:t xml:space="preserve">        ),</w:t>
        <w:br/>
        <w:t xml:space="preserve">    )</w:t>
      </w:r>
    </w:p>
    <w:p>
      <w:r>
        <w:t>Efficiency: O(n log n) — a single Timsort over a cheap key tuple. Clarity: the sentinel makes the “untimed goes last” rule explicit instead of hiding it in special-case branches. Tradeoff: this is a separate function from the priority-first Scheduler.sort_tasks(); the app offers both orderings rather than forcing one.</w:t>
      </w:r>
    </w:p>
    <w:p>
      <w:pPr>
        <w:pStyle w:val="Heading2"/>
      </w:pPr>
      <w:r>
        <w:t>4.2 Filtering by Pet / Status</w:t>
      </w:r>
    </w:p>
    <w:p>
      <w:r>
        <w:t>Three small predicate filters return a new list without mutating the input. filter_by_pet is case-insensitive; filter_by_status defaults to pending tasks.</w:t>
      </w:r>
    </w:p>
    <w:p>
      <w:pPr>
        <w:spacing w:before="80" w:after="160"/>
        <w:ind w:left="216"/>
        <w:shd w:val="clear" w:color="auto" w:fill="F2F2F2"/>
      </w:pPr>
      <w:r>
        <w:rPr>
          <w:rFonts w:ascii="Consolas" w:hAnsi="Consolas"/>
          <w:sz w:val="19"/>
        </w:rPr>
        <w:t>def filter_by_pet(tasks, pet_name):</w:t>
        <w:br/>
        <w:t xml:space="preserve">    key = pet_name.strip().lower()</w:t>
        <w:br/>
        <w:t xml:space="preserve">    return [t for t in tasks if (t.pet_name or "").lower() == key]</w:t>
        <w:br/>
        <w:br/>
        <w:t>def filter_by_status(tasks, completed=False):</w:t>
        <w:br/>
        <w:t xml:space="preserve">    return [t for t in tasks if t.completed == completed]</w:t>
        <w:br/>
        <w:br/>
        <w:t>def filter_by_type(tasks, task_type):</w:t>
        <w:br/>
        <w:t xml:space="preserve">    key = task_type.strip().lower()</w:t>
        <w:br/>
        <w:t xml:space="preserve">    return [t for t in tasks if t.task_type.lower() == key]</w:t>
      </w:r>
    </w:p>
    <w:p>
      <w:r>
        <w:t>Efficiency: O(n) list comprehensions. Clarity: each filter does exactly one thing and reads like its English description, so they compose cleanly — e.g. filter_by_status(filter_by_pet(tasks, "Biscuit")) gives “Biscuit's pending tasks.”</w:t>
      </w:r>
    </w:p>
    <w:p>
      <w:pPr>
        <w:pStyle w:val="Heading2"/>
      </w:pPr>
      <w:r>
        <w:t>4.3 Handling Recurring Tasks</w:t>
      </w:r>
    </w:p>
    <w:p>
      <w:r>
        <w:t>A recurring task (feeding, meds, daily walk) is never “done for good” — it returns every day. reset_recurring() re-opens completed recurring tasks while leaving one-off tasks completed. Scheduler.start_new_day() applies it across every pet and reports how many chores came back.</w:t>
      </w:r>
    </w:p>
    <w:p>
      <w:pPr>
        <w:spacing w:before="80" w:after="160"/>
        <w:ind w:left="216"/>
        <w:shd w:val="clear" w:color="auto" w:fill="F2F2F2"/>
      </w:pPr>
      <w:r>
        <w:rPr>
          <w:rFonts w:ascii="Consolas" w:hAnsi="Consolas"/>
          <w:sz w:val="19"/>
        </w:rPr>
        <w:t>def reset_recurring(tasks):</w:t>
        <w:br/>
        <w:t xml:space="preserve">    reset = 0</w:t>
        <w:br/>
        <w:t xml:space="preserve">    for task in tasks:</w:t>
        <w:br/>
        <w:t xml:space="preserve">        if task.recurring and task.completed:</w:t>
        <w:br/>
        <w:t xml:space="preserve">            task.completed = False</w:t>
        <w:br/>
        <w:t xml:space="preserve">            reset += 1</w:t>
        <w:br/>
        <w:t xml:space="preserve">    return reset</w:t>
        <w:br/>
        <w:br/>
        <w:t># on Scheduler:</w:t>
        <w:br/>
        <w:t>def start_new_day(self):</w:t>
        <w:br/>
        <w:t xml:space="preserve">    return sum(reset_recurring(pet.tasks) for pet in self.pets)</w:t>
      </w:r>
    </w:p>
    <w:p>
      <w:r>
        <w:t>Efficiency: O(n), a single pass. Clarity: it returns a count so the UI can say “4 daily chores are back for today.” Design choice: instead of adding a full calendar/date engine, “recurring” is modeled as “resets each day” — the simplest model that makes the existing recurring flag meaningful and matches a daily-planner app.</w:t>
      </w:r>
    </w:p>
    <w:p>
      <w:pPr>
        <w:pStyle w:val="Heading2"/>
      </w:pPr>
      <w:r>
        <w:t>4.4 Basic Conflict Detection</w:t>
      </w:r>
    </w:p>
    <w:p>
      <w:r>
        <w:t>Finds pairs of tasks the owner WANTS at the same time, judged from preferred_time + duration before the packer reshuffles anything. It uses a classic sort-and-sweep over intervals rather than a brute-force all-pairs comparison.</w:t>
      </w:r>
    </w:p>
    <w:p>
      <w:pPr>
        <w:spacing w:before="80" w:after="160"/>
        <w:ind w:left="216"/>
        <w:shd w:val="clear" w:color="auto" w:fill="F2F2F2"/>
      </w:pPr>
      <w:r>
        <w:rPr>
          <w:rFonts w:ascii="Consolas" w:hAnsi="Consolas"/>
          <w:sz w:val="19"/>
        </w:rPr>
        <w:t>def detect_conflicts(tasks):</w:t>
        <w:br/>
        <w:t xml:space="preserve">    timed = sorted(</w:t>
        <w:br/>
        <w:t xml:space="preserve">        (t for t in tasks if t.preferred_minutes() is not None),</w:t>
        <w:br/>
        <w:t xml:space="preserve">        key=lambda t: t.preferred_minutes(),</w:t>
        <w:br/>
        <w:t xml:space="preserve">    )</w:t>
        <w:br/>
        <w:t xml:space="preserve">    conflicts = []</w:t>
        <w:br/>
        <w:t xml:space="preserve">    for i, earlier in enumerate(timed):</w:t>
        <w:br/>
        <w:t xml:space="preserve">        start_a = earlier.preferred_minutes()</w:t>
        <w:br/>
        <w:t xml:space="preserve">        end_a = start_a + earlier.duration_minutes</w:t>
        <w:br/>
        <w:t xml:space="preserve">        for later in timed[i + 1:]:</w:t>
        <w:br/>
        <w:t xml:space="preserve">            start_b = later.preferred_minutes()</w:t>
        <w:br/>
        <w:t xml:space="preserve">            if start_b &gt;= end_a:</w:t>
        <w:br/>
        <w:t xml:space="preserve">                break   # sorted by start: nothing later can overlap 'earlier'</w:t>
        <w:br/>
        <w:t xml:space="preserve">            overlap = min(end_a, start_b + later.duration_minutes) - start_b</w:t>
        <w:br/>
        <w:t xml:space="preserve">            if overlap &gt; 0:</w:t>
        <w:br/>
        <w:t xml:space="preserve">                conflicts.append((earlier, later, overlap))</w:t>
        <w:br/>
        <w:t xml:space="preserve">    return conflicts</w:t>
      </w:r>
    </w:p>
    <w:p>
      <w:r>
        <w:t>Efficiency: the sort is O(n log n); the sweep's early break makes the common case (few overlaps) near-linear instead of the O(n²) of comparing every pair. Two tasks overlap when the later one starts before the earlier one ends; back-to-back tasks that merely touch (end == next start) are correctly NOT a conflict. The result is fed into the schedule's reasoning notes so the owner sees why a task was moved off its requested time.</w:t>
      </w:r>
    </w:p>
    <w:p>
      <w:pPr>
        <w:pStyle w:val="Heading1"/>
      </w:pPr>
      <w:r>
        <w:t>5. Evaluating the Algorithmic Choices (Clarity vs. Efficiency)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Feature</w:t>
            </w:r>
          </w:p>
        </w:tc>
        <w:tc>
          <w:tcPr>
            <w:tcW w:type="dxa" w:w="2160"/>
          </w:tcPr>
          <w:p>
            <w:r>
              <w:rPr>
                <w:b/>
              </w:rPr>
              <w:t>Approach</w:t>
            </w:r>
          </w:p>
        </w:tc>
        <w:tc>
          <w:tcPr>
            <w:tcW w:type="dxa" w:w="2160"/>
          </w:tcPr>
          <w:p>
            <w:r>
              <w:rPr>
                <w:b/>
              </w:rPr>
              <w:t>Complexity</w:t>
            </w:r>
          </w:p>
        </w:tc>
        <w:tc>
          <w:tcPr>
            <w:tcW w:type="dxa" w:w="2160"/>
          </w:tcPr>
          <w:p>
            <w:r>
              <w:rPr>
                <w:b/>
              </w:rPr>
              <w:t>Why it's the right fit</w:t>
            </w:r>
          </w:p>
        </w:tc>
      </w:tr>
      <w:tr>
        <w:tc>
          <w:tcPr>
            <w:tcW w:type="dxa" w:w="2160"/>
          </w:tcPr>
          <w:p>
            <w:r>
              <w:t>Sort by time</w:t>
            </w:r>
          </w:p>
        </w:tc>
        <w:tc>
          <w:tcPr>
            <w:tcW w:type="dxa" w:w="2160"/>
          </w:tcPr>
          <w:p>
            <w:r>
              <w:t>Timsort on a key tuple + sentinel</w:t>
            </w:r>
          </w:p>
        </w:tc>
        <w:tc>
          <w:tcPr>
            <w:tcW w:type="dxa" w:w="2160"/>
          </w:tcPr>
          <w:p>
            <w:r>
              <w:t>O(n log n)</w:t>
            </w:r>
          </w:p>
        </w:tc>
        <w:tc>
          <w:tcPr>
            <w:tcW w:type="dxa" w:w="2160"/>
          </w:tcPr>
          <w:p>
            <w:r>
              <w:t>Built-in, stable, and the sentinel keeps the untimed rule explicit.</w:t>
            </w:r>
          </w:p>
        </w:tc>
      </w:tr>
      <w:tr>
        <w:tc>
          <w:tcPr>
            <w:tcW w:type="dxa" w:w="2160"/>
          </w:tcPr>
          <w:p>
            <w:r>
              <w:t>Filtering</w:t>
            </w:r>
          </w:p>
        </w:tc>
        <w:tc>
          <w:tcPr>
            <w:tcW w:type="dxa" w:w="2160"/>
          </w:tcPr>
          <w:p>
            <w:r>
              <w:t>List comprehensions</w:t>
            </w:r>
          </w:p>
        </w:tc>
        <w:tc>
          <w:tcPr>
            <w:tcW w:type="dxa" w:w="2160"/>
          </w:tcPr>
          <w:p>
            <w:r>
              <w:t>O(n)</w:t>
            </w:r>
          </w:p>
        </w:tc>
        <w:tc>
          <w:tcPr>
            <w:tcW w:type="dxa" w:w="2160"/>
          </w:tcPr>
          <w:p>
            <w:r>
              <w:t>One responsibility each; compose to express compound queries.</w:t>
            </w:r>
          </w:p>
        </w:tc>
      </w:tr>
      <w:tr>
        <w:tc>
          <w:tcPr>
            <w:tcW w:type="dxa" w:w="2160"/>
          </w:tcPr>
          <w:p>
            <w:r>
              <w:t>Recurring</w:t>
            </w:r>
          </w:p>
        </w:tc>
        <w:tc>
          <w:tcPr>
            <w:tcW w:type="dxa" w:w="2160"/>
          </w:tcPr>
          <w:p>
            <w:r>
              <w:t>Single-pass flag reset</w:t>
            </w:r>
          </w:p>
        </w:tc>
        <w:tc>
          <w:tcPr>
            <w:tcW w:type="dxa" w:w="2160"/>
          </w:tcPr>
          <w:p>
            <w:r>
              <w:t>O(n)</w:t>
            </w:r>
          </w:p>
        </w:tc>
        <w:tc>
          <w:tcPr>
            <w:tcW w:type="dxa" w:w="2160"/>
          </w:tcPr>
          <w:p>
            <w:r>
              <w:t>Simplest model that makes a daily planner work; no calendar engine.</w:t>
            </w:r>
          </w:p>
        </w:tc>
      </w:tr>
      <w:tr>
        <w:tc>
          <w:tcPr>
            <w:tcW w:type="dxa" w:w="2160"/>
          </w:tcPr>
          <w:p>
            <w:r>
              <w:t>Conflict detection</w:t>
            </w:r>
          </w:p>
        </w:tc>
        <w:tc>
          <w:tcPr>
            <w:tcW w:type="dxa" w:w="2160"/>
          </w:tcPr>
          <w:p>
            <w:r>
              <w:t>Sort-and-sweep intervals w/ early break</w:t>
            </w:r>
          </w:p>
        </w:tc>
        <w:tc>
          <w:tcPr>
            <w:tcW w:type="dxa" w:w="2160"/>
          </w:tcPr>
          <w:p>
            <w:r>
              <w:t>O(n log n)</w:t>
            </w:r>
          </w:p>
        </w:tc>
        <w:tc>
          <w:tcPr>
            <w:tcW w:type="dxa" w:w="2160"/>
          </w:tcPr>
          <w:p>
            <w:r>
              <w:t>Beats brute-force O(n²); the break exploits the sorted order.</w:t>
            </w:r>
          </w:p>
        </w:tc>
      </w:tr>
    </w:tbl>
    <w:p/>
    <w:p>
      <w:r>
        <w:t>Because the real data is small (a handful of pets and tasks), raw speed was never the constraint — clarity and correctness were. I therefore favored readable, pure functions with explicit rules over clever micro-optimizations, and deliberately deferred suggestions (window merging, caching) whose cost the app doesn't feel. Where an algorithm class genuinely mattered (conflict detection could be O(n²)), I chose the efficient sort-and-sweep.</w:t>
      </w:r>
    </w:p>
    <w:p>
      <w:pPr>
        <w:pStyle w:val="Heading1"/>
      </w:pPr>
      <w:r>
        <w:t>6. Testing &amp; Verification</w:t>
      </w:r>
    </w:p>
    <w:p>
      <w:r>
        <w:t>I added five automated pytest tests (tests/test_pawpal.py) covering the new logic:</w:t>
      </w:r>
    </w:p>
    <w:p>
      <w:pPr>
        <w:pStyle w:val="ListBullet"/>
      </w:pPr>
      <w:r>
        <w:t>sort_by_time orders chronologically and floats untimed tasks to the end.</w:t>
      </w:r>
    </w:p>
    <w:p>
      <w:pPr>
        <w:pStyle w:val="ListBullet"/>
      </w:pPr>
      <w:r>
        <w:t>filter_by_pet (case-insensitive) and filter_by_status correctly split tasks.</w:t>
      </w:r>
    </w:p>
    <w:p>
      <w:pPr>
        <w:pStyle w:val="ListBullet"/>
      </w:pPr>
      <w:r>
        <w:t>reset_recurring revives only recurring tasks, leaving one-offs completed.</w:t>
      </w:r>
    </w:p>
    <w:p>
      <w:pPr>
        <w:pStyle w:val="ListBullet"/>
      </w:pPr>
      <w:r>
        <w:t>detect_conflicts finds an overlapping pair and reports the exact overlap in minutes.</w:t>
      </w:r>
    </w:p>
    <w:p>
      <w:pPr>
        <w:pStyle w:val="ListBullet"/>
      </w:pPr>
      <w:r>
        <w:t>detect_conflicts treats back-to-back tasks (end == next start) as NOT a conflict.</w:t>
      </w:r>
    </w:p>
    <w:p>
      <w:r>
        <w:t>Result: all tests pass.</w:t>
      </w:r>
    </w:p>
    <w:p>
      <w:pPr>
        <w:spacing w:before="80" w:after="160"/>
        <w:ind w:left="216"/>
        <w:shd w:val="clear" w:color="auto" w:fill="F2F2F2"/>
      </w:pPr>
      <w:r>
        <w:rPr>
          <w:rFonts w:ascii="Consolas" w:hAnsi="Consolas"/>
          <w:sz w:val="19"/>
        </w:rPr>
        <w:t>$ pytest -q</w:t>
        <w:br/>
        <w:t>.......                                       [100%]</w:t>
        <w:br/>
        <w:t>7 passed in 0.03s</w:t>
      </w:r>
    </w:p>
    <w:p>
      <w:r>
        <w:t>I also verified end-to-end by running python main.py, which builds the schedule and then demonstrates each of the four features in turn. Selected output:</w:t>
      </w:r>
    </w:p>
    <w:p>
      <w:pPr>
        <w:spacing w:before="80" w:after="160"/>
        <w:ind w:left="216"/>
        <w:shd w:val="clear" w:color="auto" w:fill="F2F2F2"/>
      </w:pPr>
      <w:r>
        <w:rPr>
          <w:rFonts w:ascii="Consolas" w:hAnsi="Consolas"/>
          <w:sz w:val="19"/>
        </w:rPr>
        <w:t>Why this plan?</w:t>
        <w:br/>
        <w:t>- Conflict: Mochi's 'Breakfast' (wants 09:00) overlaps Mochi's</w:t>
        <w:br/>
        <w:t xml:space="preserve">  'Medication' (wants 09:05) by 5 min - the plan will space them out.</w:t>
        <w:br/>
        <w:t>- Placed Biscuit's 'Morning walk' at 08:00 (priority: high, 30 min).</w:t>
        <w:br/>
        <w:t xml:space="preserve">  ...</w:t>
        <w:br/>
        <w:br/>
        <w:t>Feature 4 - Recurring tasks roll over to a new day</w:t>
        <w:br/>
        <w:t xml:space="preserve">  End of day: 6 task(s) completed.</w:t>
        <w:br/>
        <w:t xml:space="preserve">  New day: 4 recurring task(s) brought back to 'pending'.</w:t>
        <w:br/>
        <w:t xml:space="preserve">  Still completed (one-offs that don't repeat): Biscuit's Training,</w:t>
        <w:br/>
        <w:t xml:space="preserve">  Mochi's Play time</w:t>
      </w:r>
    </w:p>
    <w:p>
      <w:pPr>
        <w:pStyle w:val="Heading1"/>
      </w:pPr>
      <w:r>
        <w:t>7. Summary of Changes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changed</w:t>
            </w:r>
          </w:p>
        </w:tc>
      </w:tr>
      <w:tr>
        <w:tc>
          <w:tcPr>
            <w:tcW w:type="dxa" w:w="4320"/>
          </w:tcPr>
          <w:p>
            <w:r>
              <w:t>pawpal_system.py</w:t>
            </w:r>
          </w:p>
        </w:tc>
        <w:tc>
          <w:tcPr>
            <w:tcW w:type="dxa" w:w="4320"/>
          </w:tcPr>
          <w:p>
            <w:r>
              <w:t>Added a “Smart-logic helpers” section: sort_by_time, filter_by_pet, filter_by_status, filter_by_type, reset_recurring, detect_conflicts. Added Scheduler wrapper methods + start_new_day(), and wired conflict detection into build_schedule()'s reasoning notes.</w:t>
            </w:r>
          </w:p>
        </w:tc>
      </w:tr>
      <w:tr>
        <w:tc>
          <w:tcPr>
            <w:tcW w:type="dxa" w:w="4320"/>
          </w:tcPr>
          <w:p>
            <w:r>
              <w:t>main.py</w:t>
            </w:r>
          </w:p>
        </w:tc>
        <w:tc>
          <w:tcPr>
            <w:tcW w:type="dxa" w:w="4320"/>
          </w:tcPr>
          <w:p>
            <w:r>
              <w:t>Expanded the CLI demo to exercise all four features, with two intentionally overlapping tasks and several recurring tasks.</w:t>
            </w:r>
          </w:p>
        </w:tc>
      </w:tr>
      <w:tr>
        <w:tc>
          <w:tcPr>
            <w:tcW w:type="dxa" w:w="4320"/>
          </w:tcPr>
          <w:p>
            <w:r>
              <w:t>tests/test_pawpal.py</w:t>
            </w:r>
          </w:p>
        </w:tc>
        <w:tc>
          <w:tcPr>
            <w:tcW w:type="dxa" w:w="4320"/>
          </w:tcPr>
          <w:p>
            <w:r>
              <w:t>Added five automated tests for the new logic (7 total, all passing).</w:t>
            </w:r>
          </w:p>
        </w:tc>
      </w:tr>
    </w:tbl>
    <w:p>
      <w:pPr>
        <w:pStyle w:val="Heading1"/>
      </w:pPr>
      <w:r>
        <w:t>8. Key Takeaway</w:t>
      </w:r>
    </w:p>
    <w:p>
      <w:r>
        <w:t>The most valuable lesson was that “making the system smart” is as much about judgment as about code. AI happily suggested six improvements, but the right move was to accept the four that solved real gaps in the demo and defer the two that only added complexity. Evaluating each algorithm on clarity, correctness, and whether its efficiency actually matters for this data set — rather than reaching for the fanciest option — produced a backend that is both smarter and easier to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