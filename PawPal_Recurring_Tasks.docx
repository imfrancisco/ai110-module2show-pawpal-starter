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Recurring Tasks that Auto-Reschedule</w:t>
      </w:r>
    </w:p>
    <w:p>
      <w:pPr>
        <w:jc w:val="center"/>
      </w:pPr>
      <w:r>
        <w:rPr>
          <w:i/>
          <w:sz w:val="24"/>
        </w:rPr>
        <w:t>Completing a daily or weekly task automatically creates its next occurrence, with the due date computed by datetime.timedelta</w:t>
      </w:r>
    </w:p>
    <w:p>
      <w:pPr>
        <w:jc w:val="center"/>
      </w:pPr>
      <w:r>
        <w:t>Author: Francisco Burgos    |    Course: AI Engineering (AI110)    |    Date: July 12, 2026</w:t>
      </w:r>
    </w:p>
    <w:p/>
    <w:p>
      <w:pPr>
        <w:pStyle w:val="Heading1"/>
      </w:pPr>
      <w:r>
        <w:t>1. Goal</w:t>
      </w:r>
    </w:p>
    <w:p>
      <w:r>
        <w:t>Pet care is mostly routine — feeding, walks, and medication happen every single day. Before this change, marking such a task "complete" made it vanish, and the owner had to re-create it by hand for the next day. The goal was to make recurrence automatic:</w:t>
      </w:r>
    </w:p>
    <w:p>
      <w:pPr>
        <w:pStyle w:val="IntenseQuote"/>
      </w:pPr>
      <w:r>
        <w:t>When a task marked "daily" or "weekly" is completed, the system should automatically create a NEW task instance for the next occurrence, with its due date advanced accurately using Python's datetime.timedelta (daily → today + 1 day, weekly → today + 7 days).</w:t>
      </w:r>
    </w:p>
    <w:p>
      <w:r>
        <w:t>Because completion and recurrence touch several layers, this change spanned multiple files at once: the Task class (recurrence data + next-occurrence math), the Pet and Scheduler classes (coordinating completion with the task list), the Streamlit UI (app.py), the terminal demo (main.py), and the tests.</w:t>
      </w:r>
    </w:p>
    <w:p>
      <w:pPr>
        <w:pStyle w:val="Heading1"/>
      </w:pPr>
      <w:r>
        <w:t>2. Design: Where Each Responsibility Lives</w:t>
      </w:r>
    </w:p>
    <w:p>
      <w:r>
        <w:t>A Task cannot add itself to a pet's list — it does not know which list it belongs to. So the work is split across classes, each owning exactly what it can see: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 / 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Task.frequency, Task.due_date</w:t>
            </w:r>
          </w:p>
        </w:tc>
        <w:tc>
          <w:tcPr>
            <w:tcW w:type="dxa" w:w="4320"/>
          </w:tcPr>
          <w:p>
            <w:r>
              <w:t>New fields storing how often a task repeats ("none"/"daily"/"weekly") and when this occurrence is due (ISO "YYYY-MM-DD" string).</w:t>
            </w:r>
          </w:p>
        </w:tc>
      </w:tr>
      <w:tr>
        <w:tc>
          <w:tcPr>
            <w:tcW w:type="dxa" w:w="4320"/>
          </w:tcPr>
          <w:p>
            <w:r>
              <w:t>Task.create_next_occurrence()</w:t>
            </w:r>
          </w:p>
        </w:tc>
        <w:tc>
          <w:tcPr>
            <w:tcW w:type="dxa" w:w="4320"/>
          </w:tcPr>
          <w:p>
            <w:r>
              <w:t>The recurrence MATH: builds a fresh Task for the next date using timedelta. Returns None for one-off tasks.</w:t>
            </w:r>
          </w:p>
        </w:tc>
      </w:tr>
      <w:tr>
        <w:tc>
          <w:tcPr>
            <w:tcW w:type="dxa" w:w="4320"/>
          </w:tcPr>
          <w:p>
            <w:r>
              <w:t>Pet.mark_task_complete()</w:t>
            </w:r>
          </w:p>
        </w:tc>
        <w:tc>
          <w:tcPr>
            <w:tcW w:type="dxa" w:w="4320"/>
          </w:tcPr>
          <w:p>
            <w:r>
              <w:t>The COORDINATOR: marks the task done, then appends any spawned occurrence to this pet's own task list (where the list actually lives).</w:t>
            </w:r>
          </w:p>
        </w:tc>
      </w:tr>
      <w:tr>
        <w:tc>
          <w:tcPr>
            <w:tcW w:type="dxa" w:w="4320"/>
          </w:tcPr>
          <w:p>
            <w:r>
              <w:t>Scheduler.mark_task_complete()</w:t>
            </w:r>
          </w:p>
        </w:tc>
        <w:tc>
          <w:tcPr>
            <w:tcW w:type="dxa" w:w="4320"/>
          </w:tcPr>
          <w:p>
            <w:r>
              <w:t>Finds which pet owns the task_id and delegates to that pet — the entry point the app calls.</w:t>
            </w:r>
          </w:p>
        </w:tc>
      </w:tr>
    </w:tbl>
    <w:p>
      <w:pPr>
        <w:pStyle w:val="Heading1"/>
      </w:pPr>
      <w:r>
        <w:t>3. The Task Class: Data + Next-Occurrence Math</w:t>
      </w:r>
    </w:p>
    <w:p>
      <w:pPr>
        <w:pStyle w:val="Heading2"/>
      </w:pPr>
      <w:r>
        <w:t>3.1 New fields</w:t>
      </w:r>
    </w:p>
    <w:p>
      <w:r>
        <w:t>Two fields were added to the Task dataclass. Storing the date as an ISO string (not a date object) keeps Task JSON-serializable, so it still saves and loads cleanly through the app's pawpal_data.json file.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frequency: str = "none"        # "none", "daily", or "weekly"</w:t>
        <w:br/>
        <w:t>due_date: Optional[str] = None  # ISO "YYYY-MM-DD" for this occurrence</w:t>
        <w:br/>
        <w:br/>
        <w:t>RECURRENCE_DAYS = {"daily": 1, "weekly": 7}   # days each frequency advances</w:t>
        <w:br/>
        <w:br/>
        <w:t>def __post_init__(self):</w:t>
        <w:br/>
        <w:t xml:space="preserve">    if self.frequency not in ("none", "daily", "weekly"):</w:t>
        <w:br/>
        <w:t xml:space="preserve">        self.frequency = "none"</w:t>
        <w:br/>
        <w:t xml:space="preserve">    if self.frequency in self.RECURRENCE_DAYS:</w:t>
        <w:br/>
        <w:t xml:space="preserve">        self.recurring = True   # keep the legacy boolean flag consistent</w:t>
      </w:r>
    </w:p>
    <w:p>
      <w:pPr>
        <w:pStyle w:val="Heading2"/>
      </w:pPr>
      <w:r>
        <w:t>3.2 create_next_occurrence() — using timedelta</w:t>
      </w:r>
    </w:p>
    <w:p>
      <w:r>
        <w:t>This is the heart of the feature. timedelta is used instead of naive arithmetic so the date stays calendar-correct across month and year boundaries (e.g. completing a daily task on Dec 31, 2026 correctly rolls to Jan 1, 2027).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create_next_occurrence(self, today=None):</w:t>
        <w:br/>
        <w:t xml:space="preserve">    step = self.RECURRENCE_DAYS.get(self.frequency)</w:t>
        <w:br/>
        <w:t xml:space="preserve">    if step is None:</w:t>
        <w:br/>
        <w:t xml:space="preserve">        return None                       # one-off: nothing to reschedule</w:t>
        <w:br/>
        <w:t xml:space="preserve">    base = parse_date(self.due_date) or today or date.today()</w:t>
        <w:br/>
        <w:t xml:space="preserve">    next_due = base + timedelta(days=step) # &lt;-- accurate date math</w:t>
        <w:br/>
        <w:t xml:space="preserve">    return Task(</w:t>
        <w:br/>
        <w:t xml:space="preserve">        title=self.title, task_type=self.task_type,</w:t>
        <w:br/>
        <w:t xml:space="preserve">        duration_minutes=self.duration_minutes, priority=self.priority,</w:t>
        <w:br/>
        <w:t xml:space="preserve">        preferred_time=self.preferred_time, frequency=self.frequency,</w:t>
        <w:br/>
        <w:t xml:space="preserve">        due_date=next_due.isoformat(), recurring=self.recurring,</w:t>
        <w:br/>
        <w:t xml:space="preserve">        notes=self.notes, completed=False, pet_name=self.pet_name,</w:t>
        <w:br/>
        <w:t xml:space="preserve">    )                                      # new task_id auto-generated</w:t>
      </w:r>
    </w:p>
    <w:p>
      <w:r>
        <w:t>The new instance copies every attribute EXCEPT identity and state: it gets a brand-new task_id, starts uncompleted, and carries the advanced due date. The ``today`` argument is injectable so the behavior is deterministic in tests; in the app it defaults to date.today().</w:t>
      </w:r>
    </w:p>
    <w:p>
      <w:pPr>
        <w:pStyle w:val="Heading1"/>
      </w:pPr>
      <w:r>
        <w:t>4. Connecting Completion to Recurrence</w:t>
      </w:r>
    </w:p>
    <w:p>
      <w:r>
        <w:t>Pet.mark_task_complete() is the single place where marking a task done and creating its successor meet — this is the "mark_task_complete interacts with frequency" wiring: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def mark_task_complete(self, task_id, today=None):</w:t>
        <w:br/>
        <w:t xml:space="preserve">    task = self._find_task(task_id)</w:t>
        <w:br/>
        <w:t xml:space="preserve">    task.mark_complete()</w:t>
        <w:br/>
        <w:t xml:space="preserve">    next_task = task.create_next_occurrence(today=today)</w:t>
        <w:br/>
        <w:t xml:space="preserve">    if next_task is not None:</w:t>
        <w:br/>
        <w:t xml:space="preserve">        self.add_task(next_task)      # stamps pet_name + appends</w:t>
        <w:br/>
        <w:t xml:space="preserve">    return next_task</w:t>
        <w:br/>
        <w:br/>
        <w:t># Scheduler routes completion to whichever pet owns the task:</w:t>
        <w:br/>
        <w:t>def mark_task_complete(self, task_id, today=None):</w:t>
        <w:br/>
        <w:t xml:space="preserve">    for pet in self.pets:</w:t>
        <w:br/>
        <w:t xml:space="preserve">        if any(t.task_id == task_id for t in pet.tasks):</w:t>
        <w:br/>
        <w:t xml:space="preserve">            return pet.mark_task_complete(task_id, today=today)</w:t>
        <w:br/>
        <w:t xml:space="preserve">    raise KeyError(...)</w:t>
      </w:r>
    </w:p>
    <w:p>
      <w:pPr>
        <w:pStyle w:val="Heading1"/>
      </w:pPr>
      <w:r>
        <w:t>5. Streamlit UI (app.py) Changes</w:t>
      </w:r>
    </w:p>
    <w:p>
      <w:pPr>
        <w:pStyle w:val="ListBullet"/>
      </w:pPr>
      <w:r>
        <w:t>Add-task form: a new "Repeats" selector (none / daily / weekly). Recurring tasks are created with due_date = today, so completing one rolls the next to tomorrow (daily) or next week (weekly).</w:t>
      </w:r>
    </w:p>
    <w:p>
      <w:pPr>
        <w:pStyle w:val="ListBullet"/>
      </w:pPr>
      <w:r>
        <w:t>Task list: each row now shows a 🔁 badge with the frequency and the due date.</w:t>
      </w:r>
    </w:p>
    <w:p>
      <w:pPr>
        <w:pStyle w:val="ListBullet"/>
      </w:pPr>
      <w:r>
        <w:t>The "done" checkbox now reacts only on a real change. Ticking a recurring task calls pet.mark_task_complete(), which spawns the next occurrence, saves to disk, and shows a confirmation such as "'Morning walk' recurs — next one due 2026-07-13."</w:t>
      </w:r>
    </w:p>
    <w:p>
      <w:pPr>
        <w:pStyle w:val="Heading1"/>
      </w:pPr>
      <w:r>
        <w:t>6. Verification</w:t>
      </w:r>
    </w:p>
    <w:p>
      <w:r>
        <w:t>Six new pytest tests were added (14 total, all passing):</w:t>
      </w:r>
    </w:p>
    <w:p>
      <w:pPr>
        <w:pStyle w:val="ListBullet"/>
      </w:pPr>
      <w:r>
        <w:t>A daily/weekly frequency flags the task as recurring; "none" does not.</w:t>
      </w:r>
    </w:p>
    <w:p>
      <w:pPr>
        <w:pStyle w:val="ListBullet"/>
      </w:pPr>
      <w:r>
        <w:t>Completing a daily task spawns a new, uncompleted instance with a NEW task_id, due today + 1 day, with all other attributes copied.</w:t>
      </w:r>
    </w:p>
    <w:p>
      <w:pPr>
        <w:pStyle w:val="ListBullet"/>
      </w:pPr>
      <w:r>
        <w:t>Completing a weekly task advances the due date by 7 days.</w:t>
      </w:r>
    </w:p>
    <w:p>
      <w:pPr>
        <w:pStyle w:val="ListBullet"/>
      </w:pPr>
      <w:r>
        <w:t>A one-off task marks done and spawns nothing (returns None).</w:t>
      </w:r>
    </w:p>
    <w:p>
      <w:pPr>
        <w:pStyle w:val="ListBullet"/>
      </w:pPr>
      <w:r>
        <w:t>With no due_date, the next occurrence is measured from 'today' — and timedelta rolls Dec 31 → Jan 1 across the year boundary.</w:t>
      </w:r>
    </w:p>
    <w:p>
      <w:pPr>
        <w:pStyle w:val="ListBullet"/>
      </w:pPr>
      <w:r>
        <w:t>Scheduler.mark_task_complete() spawns onto the owning pet, not another.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$ pytest -q</w:t>
        <w:br/>
        <w:t>..............                                  [100%]</w:t>
        <w:br/>
        <w:t>14 passed in 0.04s</w:t>
      </w:r>
    </w:p>
    <w:p>
      <w:r>
        <w:t>Running python main.py shows the feature end-to-end (today = 2026-07-12):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9"/>
        </w:rPr>
        <w:t>Feature 4 - Completing a recurring task spawns the next occurrence</w:t>
        <w:br/>
        <w:t xml:space="preserve">  Completed 'Morning walk' (daily, due 2026-07-12) -&gt; new occurrence</w:t>
        <w:br/>
        <w:t xml:space="preserve">     due 2026-07-13. (task count 4 -&gt; 5)</w:t>
        <w:br/>
        <w:t xml:space="preserve">  Completed 'Bath' (weekly, due 2026-07-12) -&gt; new occurrence</w:t>
        <w:br/>
        <w:t xml:space="preserve">     due 2026-07-19. (task count 5 -&gt; 6)</w:t>
        <w:br/>
        <w:t xml:space="preserve">  Completed 'Training' (none) - one-off, nothing respawned. (6 -&gt; 6)</w:t>
      </w:r>
    </w:p>
    <w:p>
      <w:r>
        <w:t>I also confirmed the JSON round-trip: an Owner containing a recurring task serializes to JSON and reloads with frequency and due_date intact, so the feature survives the app's save/refresh cycle.</w:t>
      </w:r>
    </w:p>
    <w:p>
      <w:pPr>
        <w:pStyle w:val="Heading1"/>
      </w:pPr>
      <w:r>
        <w:t>7. Design Decisions &amp; Honest Limitations</w:t>
      </w:r>
    </w:p>
    <w:p>
      <w:pPr>
        <w:pStyle w:val="ListBullet"/>
      </w:pPr>
      <w:r>
        <w:t>Dates are stored as ISO strings, not date objects, purely so Task stays JSON-serializable for the app's disk persistence.</w:t>
      </w:r>
    </w:p>
    <w:p>
      <w:pPr>
        <w:pStyle w:val="ListBullet"/>
      </w:pPr>
      <w:r>
        <w:t>due_date is advanced from the task's OWN due_date when it has one, falling back to today — this keeps a schedule from drifting if a task is completed late, while still matching the assignment's "today + 1 day" when the task is due today.</w:t>
      </w:r>
    </w:p>
    <w:p>
      <w:pPr>
        <w:pStyle w:val="ListBullet"/>
      </w:pPr>
      <w:r>
        <w:t>The new spawn model coexists with the earlier start_new_day()/reset_recurring helper (which just clears completed flags). They are triggered separately, so they are used as alternatives rather than on the same task at once.</w:t>
      </w:r>
    </w:p>
    <w:p>
      <w:pPr>
        <w:pStyle w:val="ListBullet"/>
      </w:pPr>
      <w:r>
        <w:t>Limitation: un-checking a completed recurring task does not delete the occurrence it already spawned, so a hasty double-toggle can leave one extra pending copy. This is a minor UX edge, acceptable for the current scope.</w:t>
      </w:r>
    </w:p>
    <w:p>
      <w:pPr>
        <w:pStyle w:val="Heading1"/>
      </w:pPr>
      <w:r>
        <w:t>8. Summary of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changed</w:t>
            </w:r>
          </w:p>
        </w:tc>
      </w:tr>
      <w:tr>
        <w:tc>
          <w:tcPr>
            <w:tcW w:type="dxa" w:w="4320"/>
          </w:tcPr>
          <w:p>
            <w:r>
              <w:t>pawpal_system.py</w:t>
            </w:r>
          </w:p>
        </w:tc>
        <w:tc>
          <w:tcPr>
            <w:tcW w:type="dxa" w:w="4320"/>
          </w:tcPr>
          <w:p>
            <w:r>
              <w:t>Added datetime import + parse_date() helper. Task gains frequency/due_date fields, __post_init__, is_recurring(), and create_next_occurrence() (timedelta). Pet gains mark_task_complete(); Scheduler gains a routing mark_task_complete().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Added a "Repeats" selector, frequency/due-date badges in the task list, and a checkbox handler that spawns the next occurrence on completion.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Recurring demo tasks (daily walk/feeding/meds, weekly bath) and a Feature 4 section proving the +1 day / +7 day roll-over.</w:t>
            </w:r>
          </w:p>
        </w:tc>
      </w:tr>
      <w:tr>
        <w:tc>
          <w:tcPr>
            <w:tcW w:type="dxa" w:w="4320"/>
          </w:tcPr>
          <w:p>
            <w:r>
              <w:t>tests/test_pawpal.py</w:t>
            </w:r>
          </w:p>
        </w:tc>
        <w:tc>
          <w:tcPr>
            <w:tcW w:type="dxa" w:w="4320"/>
          </w:tcPr>
          <w:p>
            <w:r>
              <w:t>Six new recurrence tests (14 total, all passing).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