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Fixing Data Persistence Across Refreshes</w:t>
      </w:r>
    </w:p>
    <w:p>
      <w:r>
        <w:rPr>
          <w:i/>
          <w:color w:val="666666"/>
          <w:sz w:val="22"/>
        </w:rPr>
        <w:t>Module 2 Project  ·  Saving pets and tasks to disk (JSON persistence)</w:t>
      </w:r>
    </w:p>
    <w:p>
      <w:r>
        <w:t>This document explains a bug fix: pets added in the browser disappeared when the page was refreshed. It covers why that happened, the fix (saving the data to a JSON file and reloading it on startup), every code change made, and how the fix was verified.</w:t>
      </w:r>
    </w:p>
    <w:p>
      <w:pPr>
        <w:pStyle w:val="Heading1"/>
      </w:pPr>
      <w:r>
        <w:t>1. The Bug</w:t>
      </w:r>
    </w:p>
    <w:p>
      <w:r>
        <w:t>When a pet was added in the browser it appeared correctly, but refreshing the page (F5) made it vanish. The expectation was that adding a pet creates a Pet object that stays in memory.</w:t>
      </w:r>
    </w:p>
    <w:p>
      <w:pPr>
        <w:pStyle w:val="Heading2"/>
      </w:pPr>
      <w:r>
        <w:t>Why it happened</w:t>
      </w:r>
    </w:p>
    <w:p>
      <w:r>
        <w:t>The app stored the Owner (with its pets and tasks) in st.session_state. st.session_state persists values across reruns WITHIN a single session, but a full browser refresh starts a brand-new session, and that new session begins with an empty st.session_state. So on refresh, the guard 'if "owner" not in st.session_state' was True again, a fresh empty Owner was created, and the previously added pet was gone.</w:t>
      </w:r>
    </w:p>
    <w:p>
      <w:r>
        <w:rPr>
          <w:b/>
        </w:rPr>
        <w:t xml:space="preserve">Key point: </w:t>
      </w:r>
      <w:r>
        <w:t>session_state is per-session and temporary. To survive a refresh (or a server restart), the data must be stored somewhere durable - a file or a database. This fix uses a JSON file on disk.</w:t>
      </w:r>
    </w:p>
    <w:p>
      <w:pPr>
        <w:pStyle w:val="Heading1"/>
      </w:pPr>
      <w:r>
        <w:t>2. The Fix at a Glance</w:t>
      </w:r>
    </w:p>
    <w:p>
      <w:pPr>
        <w:pStyle w:val="ListBullet"/>
      </w:pPr>
      <w:r>
        <w:t>Added serialization methods (to_dict / from_dict) to Task, Pet, and Owner so the whole object tree can be converted to JSON and rebuilt.</w:t>
      </w:r>
    </w:p>
    <w:p>
      <w:pPr>
        <w:pStyle w:val="ListBullet"/>
      </w:pPr>
      <w:r>
        <w:t>Added load_owner() and save_owner() helpers in app.py that read/write a file named pawpal_data.json.</w:t>
      </w:r>
    </w:p>
    <w:p>
      <w:pPr>
        <w:pStyle w:val="ListBullet"/>
      </w:pPr>
      <w:r>
        <w:t>On startup, the app now loads the saved owner from disk first, and only creates a default owner if nothing is saved.</w:t>
      </w:r>
    </w:p>
    <w:p>
      <w:pPr>
        <w:pStyle w:val="ListBullet"/>
      </w:pPr>
      <w:r>
        <w:t>save_owner() is called after every change (add pet, add task, remove task, edits) so the file always reflects the latest state.</w:t>
      </w:r>
    </w:p>
    <w:p>
      <w:pPr>
        <w:pStyle w:val="ListBullet"/>
      </w:pPr>
      <w:r>
        <w:t>The Reset button now also deletes the saved file.</w:t>
      </w:r>
    </w:p>
    <w:p>
      <w:pPr>
        <w:pStyle w:val="Heading1"/>
      </w:pPr>
      <w:r>
        <w:t>3. Serialization Methods (pawpal_system.py)</w:t>
      </w:r>
    </w:p>
    <w:p>
      <w:r>
        <w:t>To save an object to a JSON file, it must first be turned into plain data (dicts, lists, strings, numbers). Each class got a to_dict() method to export itself and a from_dict() classmethod to rebuild itself.</w:t>
      </w:r>
    </w:p>
    <w:p>
      <w:pPr>
        <w:pStyle w:val="Heading2"/>
      </w:pPr>
      <w:r>
        <w:t>Task</w:t>
      </w:r>
    </w:p>
    <w:p>
      <w:r>
        <w:t>Because Task is a dataclass, dataclasses.asdict() converts it to a dict automatically, and cls(**data) rebuilds it. This preserves every field, including the stable task_id and the pet_name back-reference.</w:t>
      </w:r>
    </w:p>
    <w:p>
      <w:r>
        <w:rPr>
          <w:rFonts w:ascii="Consolas" w:hAnsi="Consolas"/>
          <w:sz w:val="18"/>
        </w:rPr>
        <w:t>from dataclasses import asdict, dataclass, field</w:t>
        <w:br/>
        <w:br/>
        <w:t>def to_dict(self) -&gt; dict:</w:t>
        <w:br/>
        <w:t xml:space="preserve">    """Serialize this task to a plain dict (for saving to disk)."""</w:t>
        <w:br/>
        <w:t xml:space="preserve">    return asdict(self)</w:t>
        <w:br/>
        <w:br/>
        <w:t>@classmethod</w:t>
        <w:br/>
        <w:t>def from_dict(cls, data: dict) -&gt; "Task":</w:t>
        <w:br/>
        <w:t xml:space="preserve">    """Rebuild a Task from a dict produced by to_dict()."""</w:t>
        <w:br/>
        <w:t xml:space="preserve">    return cls(**data)</w:t>
      </w:r>
    </w:p>
    <w:p>
      <w:pPr>
        <w:pStyle w:val="Heading2"/>
      </w:pPr>
      <w:r>
        <w:t>Pet</w:t>
      </w:r>
    </w:p>
    <w:p>
      <w:r>
        <w:t>A Pet contains a list of Task objects, so its to_dict() serializes each task, and from_dict() rebuilds each task with Task.from_dict().</w:t>
      </w:r>
    </w:p>
    <w:p>
      <w:r>
        <w:rPr>
          <w:rFonts w:ascii="Consolas" w:hAnsi="Consolas"/>
          <w:sz w:val="18"/>
        </w:rPr>
        <w:t>def to_dict(self) -&gt; dict:</w:t>
        <w:br/>
        <w:t xml:space="preserve">    return {</w:t>
        <w:br/>
        <w:t xml:space="preserve">        "pet_name": self.pet_name,</w:t>
        <w:br/>
        <w:t xml:space="preserve">        "species": self.species,</w:t>
        <w:br/>
        <w:t xml:space="preserve">        "age": self.age,</w:t>
        <w:br/>
        <w:t xml:space="preserve">        "care_needs": self.care_needs,</w:t>
        <w:br/>
        <w:t xml:space="preserve">        "tasks": [task.to_dict() for task in self.tasks],</w:t>
        <w:br/>
        <w:t xml:space="preserve">    }</w:t>
        <w:br/>
        <w:br/>
        <w:t>@classmethod</w:t>
        <w:br/>
        <w:t>def from_dict(cls, data: dict) -&gt; "Pet":</w:t>
        <w:br/>
        <w:t xml:space="preserve">    pet = cls(pet_name=data["pet_name"], species=data["species"],</w:t>
        <w:br/>
        <w:t xml:space="preserve">              age=data.get("age"),</w:t>
        <w:br/>
        <w:t xml:space="preserve">              care_needs=list(data.get("care_needs", [])))</w:t>
        <w:br/>
        <w:t xml:space="preserve">    pet.tasks = [Task.from_dict(t) for t in data.get("tasks", [])]</w:t>
        <w:br/>
        <w:t xml:space="preserve">    return pet</w:t>
      </w:r>
    </w:p>
    <w:p>
      <w:pPr>
        <w:pStyle w:val="Heading2"/>
      </w:pPr>
      <w:r>
        <w:t>Owner</w:t>
      </w:r>
    </w:p>
    <w:p>
      <w:r>
        <w:t>The Owner is the top of the tree. Its to_dict() serializes all of its pets, and from_dict() rebuilds them, so one call saves or restores everything.</w:t>
      </w:r>
    </w:p>
    <w:p>
      <w:r>
        <w:rPr>
          <w:rFonts w:ascii="Consolas" w:hAnsi="Consolas"/>
          <w:sz w:val="18"/>
        </w:rPr>
        <w:t>def to_dict(self) -&gt; dict:</w:t>
        <w:br/>
        <w:t xml:space="preserve">    return {</w:t>
        <w:br/>
        <w:t xml:space="preserve">        "owner_name": self.owner_name,</w:t>
        <w:br/>
        <w:t xml:space="preserve">        "available_hours": self.available_hours,</w:t>
        <w:br/>
        <w:t xml:space="preserve">        "preferred_task_times": self.preferred_task_times,</w:t>
        <w:br/>
        <w:t xml:space="preserve">        "task_preferences": self.task_preferences,</w:t>
        <w:br/>
        <w:t xml:space="preserve">        "pets": [pet.to_dict() for pet in self.pets],</w:t>
        <w:br/>
        <w:t xml:space="preserve">    }</w:t>
        <w:br/>
        <w:br/>
        <w:t>@classmethod</w:t>
        <w:br/>
        <w:t>def from_dict(cls, data: dict) -&gt; "Owner":</w:t>
        <w:br/>
        <w:t xml:space="preserve">    owner = cls(owner_name=data["owner_name"],</w:t>
        <w:br/>
        <w:t xml:space="preserve">                available_hours=list(data.get("available_hours", [])),</w:t>
        <w:br/>
        <w:t xml:space="preserve">                preferred_task_times=dict(data.get("preferred_task_times", {})),</w:t>
        <w:br/>
        <w:t xml:space="preserve">                task_preferences=dict(data.get("task_preferences", {})))</w:t>
        <w:br/>
        <w:t xml:space="preserve">    owner.pets = [Pet.from_dict(p) for p in data.get("pets", [])]</w:t>
        <w:br/>
        <w:t xml:space="preserve">    return owner</w:t>
      </w:r>
    </w:p>
    <w:p>
      <w:pPr>
        <w:pStyle w:val="Heading1"/>
      </w:pPr>
      <w:r>
        <w:t>4. Load/Save Helpers (app.py)</w:t>
      </w:r>
    </w:p>
    <w:p>
      <w:r>
        <w:t>A file path is defined next to the script, plus two helpers: load_owner() reads and rebuilds the Owner from JSON (returning None if the file is missing or corrupt), and save_owner() writes the Owner to JSON.</w:t>
      </w:r>
    </w:p>
    <w:p>
      <w:r>
        <w:rPr>
          <w:rFonts w:ascii="Consolas" w:hAnsi="Consolas"/>
          <w:sz w:val="18"/>
        </w:rPr>
        <w:t>import json</w:t>
        <w:br/>
        <w:t>from pathlib import Path</w:t>
        <w:br/>
        <w:br/>
        <w:t>DATA_FILE = Path(__file__).parent / "pawpal_data.json"</w:t>
        <w:br/>
        <w:br/>
        <w:t>def load_owner():</w:t>
        <w:br/>
        <w:t xml:space="preserve">    if not DATA_FILE.exists():</w:t>
        <w:br/>
        <w:t xml:space="preserve">        return None</w:t>
        <w:br/>
        <w:t xml:space="preserve">    try:</w:t>
        <w:br/>
        <w:t xml:space="preserve">        with open(DATA_FILE, encoding="utf-8") as f:</w:t>
        <w:br/>
        <w:t xml:space="preserve">            return Owner.from_dict(json.load(f))</w:t>
        <w:br/>
        <w:t xml:space="preserve">    except (json.JSONDecodeError, KeyError, OSError, TypeError):</w:t>
        <w:br/>
        <w:t xml:space="preserve">        return None   # corrupt/old file -&gt; start fresh</w:t>
        <w:br/>
        <w:br/>
        <w:t>def save_owner(owner):</w:t>
        <w:br/>
        <w:t xml:space="preserve">    with open(DATA_FILE, "w", encoding="utf-8") as f:</w:t>
        <w:br/>
        <w:t xml:space="preserve">        json.dump(owner.to_dict(), f, indent=2)</w:t>
      </w:r>
    </w:p>
    <w:p>
      <w:pPr>
        <w:pStyle w:val="Heading2"/>
      </w:pPr>
      <w:r>
        <w:t>Loading on startup</w:t>
      </w:r>
    </w:p>
    <w:p>
      <w:r>
        <w:t>The initialization now prefers the saved owner from disk. It only builds a default owner if there is nothing valid to load. The result is cached in session_state so the file is not re-read on every rerun (only on a fresh session, e.g. after a refresh).</w:t>
      </w:r>
    </w:p>
    <w:p>
      <w:r>
        <w:rPr>
          <w:rFonts w:ascii="Consolas" w:hAnsi="Consolas"/>
          <w:sz w:val="18"/>
        </w:rPr>
        <w:t>if "owner" not in st.session_state:</w:t>
        <w:br/>
        <w:t xml:space="preserve">    st.session_state.owner = load_owner() or Owner(</w:t>
        <w:br/>
        <w:t xml:space="preserve">        owner_name="Jordan",</w:t>
        <w:br/>
        <w:t xml:space="preserve">        available_hours=["08:00-12:00", "17:00-20:00"],</w:t>
        <w:br/>
        <w:t xml:space="preserve">    )</w:t>
        <w:br/>
        <w:br/>
        <w:t>owner = st.session_state.owner</w:t>
      </w:r>
    </w:p>
    <w:p>
      <w:pPr>
        <w:pStyle w:val="Heading2"/>
      </w:pPr>
      <w:r>
        <w:t>Saving after every change</w:t>
      </w:r>
    </w:p>
    <w:p>
      <w:r>
        <w:t>save_owner(owner) is called at each point where data changes:</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Why</w:t>
            </w:r>
          </w:p>
        </w:tc>
      </w:tr>
      <w:tr>
        <w:tc>
          <w:tcPr>
            <w:tcW w:type="dxa" w:w="4320"/>
          </w:tcPr>
          <w:p>
            <w:r>
              <w:t>After owner.add_pet(...)</w:t>
            </w:r>
          </w:p>
        </w:tc>
        <w:tc>
          <w:tcPr>
            <w:tcW w:type="dxa" w:w="4320"/>
          </w:tcPr>
          <w:p>
            <w:r>
              <w:t>Persist the new pet immediately.</w:t>
            </w:r>
          </w:p>
        </w:tc>
      </w:tr>
      <w:tr>
        <w:tc>
          <w:tcPr>
            <w:tcW w:type="dxa" w:w="4320"/>
          </w:tcPr>
          <w:p>
            <w:r>
              <w:t>After pet.add_task(...)</w:t>
            </w:r>
          </w:p>
        </w:tc>
        <w:tc>
          <w:tcPr>
            <w:tcW w:type="dxa" w:w="4320"/>
          </w:tcPr>
          <w:p>
            <w:r>
              <w:t>Persist the new task immediately.</w:t>
            </w:r>
          </w:p>
        </w:tc>
      </w:tr>
      <w:tr>
        <w:tc>
          <w:tcPr>
            <w:tcW w:type="dxa" w:w="4320"/>
          </w:tcPr>
          <w:p>
            <w:r>
              <w:t>After pet.remove_task(...)</w:t>
            </w:r>
          </w:p>
        </w:tc>
        <w:tc>
          <w:tcPr>
            <w:tcW w:type="dxa" w:w="4320"/>
          </w:tcPr>
          <w:p>
            <w:r>
              <w:t>Persist the removal before rerunning.</w:t>
            </w:r>
          </w:p>
        </w:tc>
      </w:tr>
      <w:tr>
        <w:tc>
          <w:tcPr>
            <w:tcW w:type="dxa" w:w="4320"/>
          </w:tcPr>
          <w:p>
            <w:r>
              <w:t>In the 'no pets yet' branch</w:t>
            </w:r>
          </w:p>
        </w:tc>
        <w:tc>
          <w:tcPr>
            <w:tcW w:type="dxa" w:w="4320"/>
          </w:tcPr>
          <w:p>
            <w:r>
              <w:t>Persist owner-name / availability edits even before any pet exists.</w:t>
            </w:r>
          </w:p>
        </w:tc>
      </w:tr>
      <w:tr>
        <w:tc>
          <w:tcPr>
            <w:tcW w:type="dxa" w:w="4320"/>
          </w:tcPr>
          <w:p>
            <w:r>
              <w:t>At the very end of the script</w:t>
            </w:r>
          </w:p>
        </w:tc>
        <w:tc>
          <w:tcPr>
            <w:tcW w:type="dxa" w:w="4320"/>
          </w:tcPr>
          <w:p>
            <w:r>
              <w:t>Capture changes with no dedicated save, e.g. toggling a task's 'done' checkbox.</w:t>
            </w:r>
          </w:p>
        </w:tc>
      </w:tr>
      <w:tr>
        <w:tc>
          <w:tcPr>
            <w:tcW w:type="dxa" w:w="4320"/>
          </w:tcPr>
          <w:p>
            <w:r>
              <w:t>Reset button</w:t>
            </w:r>
          </w:p>
        </w:tc>
        <w:tc>
          <w:tcPr>
            <w:tcW w:type="dxa" w:w="4320"/>
          </w:tcPr>
          <w:p>
            <w:r>
              <w:t>Deletes the file (DATA_FILE.unlink) so a reset truly clears everything.</w:t>
            </w:r>
          </w:p>
        </w:tc>
      </w:tr>
    </w:tbl>
    <w:p/>
    <w:p>
      <w:r>
        <w:rPr>
          <w:rFonts w:ascii="Consolas" w:hAnsi="Consolas"/>
          <w:sz w:val="18"/>
        </w:rPr>
        <w:t># Example: saving right after adding a pet</w:t>
        <w:br/>
        <w:t>owner.add_pet(Pet(new_pet_name.strip(), new_species, age=int(new_age)))</w:t>
        <w:br/>
        <w:t>save_owner(owner)   # survives a refresh</w:t>
        <w:br/>
        <w:br/>
        <w:t># Reset also removes the file</w:t>
        <w:br/>
        <w:t>if st.button("Reset everything"):</w:t>
        <w:br/>
        <w:t xml:space="preserve">    del st.session_state.owner</w:t>
        <w:br/>
        <w:t xml:space="preserve">    DATA_FILE.unlink(missing_ok=True)</w:t>
        <w:br/>
        <w:t xml:space="preserve">    st.rerun()</w:t>
      </w:r>
    </w:p>
    <w:p>
      <w:pPr>
        <w:pStyle w:val="Heading1"/>
      </w:pPr>
      <w:r>
        <w:t>5. How the Data Now Flows</w:t>
      </w:r>
    </w:p>
    <w:p>
      <w:pPr>
        <w:pStyle w:val="ListNumber"/>
      </w:pPr>
      <w:r>
        <w:t>User adds a pet -&gt; owner.add_pet() creates the Pet object -&gt; save_owner() writes it to pawpal_data.json.</w:t>
      </w:r>
    </w:p>
    <w:p>
      <w:pPr>
        <w:pStyle w:val="ListNumber"/>
      </w:pPr>
      <w:r>
        <w:t>User refreshes the page -&gt; a new session starts with empty session_state.</w:t>
      </w:r>
    </w:p>
    <w:p>
      <w:pPr>
        <w:pStyle w:val="ListNumber"/>
      </w:pPr>
      <w:r>
        <w:t>The startup code calls load_owner() -&gt; reads pawpal_data.json -&gt; rebuilds the Owner with the pet still in it.</w:t>
      </w:r>
    </w:p>
    <w:p>
      <w:pPr>
        <w:pStyle w:val="ListNumber"/>
      </w:pPr>
      <w:r>
        <w:t>The UI renders from that restored owner, so the pet is still there.</w:t>
      </w:r>
    </w:p>
    <w:p>
      <w:pPr>
        <w:pStyle w:val="Heading1"/>
      </w:pPr>
      <w:r>
        <w:t>6. Verification</w:t>
      </w:r>
    </w:p>
    <w:p>
      <w:r>
        <w:t>The fix was tested in two ways using automated checks:</w:t>
      </w:r>
    </w:p>
    <w:p>
      <w:pPr>
        <w:pStyle w:val="ListBullet"/>
      </w:pPr>
      <w:r>
        <w:t>Serialization round-trip: an Owner with a pet and a task was converted to a dict and rebuilt; the owner name, pet name, task title, and even the task_id all matched.</w:t>
      </w:r>
    </w:p>
    <w:p>
      <w:pPr>
        <w:pStyle w:val="ListBullet"/>
      </w:pPr>
      <w:r>
        <w:t>Refresh simulation with Streamlit's AppTest: a pet was added in one session, then a brand-new AppTest session (which starts with empty session_state, exactly like a browser refresh) was run. It loaded the pet from disk, confirming the pet survived the 'refresh'.</w:t>
      </w:r>
    </w:p>
    <w:p>
      <w:pPr>
        <w:pStyle w:val="ListBullet"/>
      </w:pPr>
      <w:r>
        <w:t>The existing unit tests in tests/test_pawpal.py still pass (2 passed).</w:t>
      </w:r>
    </w:p>
    <w:tbl>
      <w:tblPr>
        <w:tblStyle w:val="LightGrid-Accent1"/>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Result</w:t>
            </w:r>
          </w:p>
        </w:tc>
      </w:tr>
      <w:tr>
        <w:tc>
          <w:tcPr>
            <w:tcW w:type="dxa" w:w="4320"/>
          </w:tcPr>
          <w:p>
            <w:r>
              <w:t>Owner/Pet/Task JSON round-trip (IDs preserved)</w:t>
            </w:r>
          </w:p>
        </w:tc>
        <w:tc>
          <w:tcPr>
            <w:tcW w:type="dxa" w:w="4320"/>
          </w:tcPr>
          <w:p>
            <w:r>
              <w:t>Pass</w:t>
            </w:r>
          </w:p>
        </w:tc>
      </w:tr>
      <w:tr>
        <w:tc>
          <w:tcPr>
            <w:tcW w:type="dxa" w:w="4320"/>
          </w:tcPr>
          <w:p>
            <w:r>
              <w:t>Pet added in session A appears in a new session (refresh)</w:t>
            </w:r>
          </w:p>
        </w:tc>
        <w:tc>
          <w:tcPr>
            <w:tcW w:type="dxa" w:w="4320"/>
          </w:tcPr>
          <w:p>
            <w:r>
              <w:t>Pass</w:t>
            </w:r>
          </w:p>
        </w:tc>
      </w:tr>
      <w:tr>
        <w:tc>
          <w:tcPr>
            <w:tcW w:type="dxa" w:w="4320"/>
          </w:tcPr>
          <w:p>
            <w:r>
              <w:t>Existing unit tests</w:t>
            </w:r>
          </w:p>
        </w:tc>
        <w:tc>
          <w:tcPr>
            <w:tcW w:type="dxa" w:w="4320"/>
          </w:tcPr>
          <w:p>
            <w:r>
              <w:t>2 passed</w:t>
            </w:r>
          </w:p>
        </w:tc>
      </w:tr>
    </w:tbl>
    <w:p>
      <w:pPr>
        <w:pStyle w:val="Heading1"/>
      </w:pPr>
      <w:r>
        <w:t>7. Follow-up Fix: 'Owner has no attribute to_dict'</w:t>
      </w:r>
    </w:p>
    <w:p>
      <w:r>
        <w:t>After adding the serialization code, running the app produced this error when it tried to save:</w:t>
      </w:r>
    </w:p>
    <w:p>
      <w:r>
        <w:rPr>
          <w:rFonts w:ascii="Consolas" w:hAnsi="Consolas"/>
          <w:sz w:val="18"/>
        </w:rPr>
        <w:t>AttributeError: 'Owner' object has no attribute 'to_dict'</w:t>
      </w:r>
    </w:p>
    <w:p>
      <w:pPr>
        <w:pStyle w:val="Heading2"/>
      </w:pPr>
      <w:r>
        <w:t>Why it happened</w:t>
      </w:r>
    </w:p>
    <w:p>
      <w:r>
        <w:t>The code was correct - Owner.to_dict() existed in pawpal_system.py. The problem was a Streamlit development quirk: the server was already running with an OLD Owner object stored in st.session_state (created before to_dict was added). When the files were edited, Streamlit hot-reloaded the module and got the new Owner class, but the object already sitting in session_state was still an instance of the OLD class definition, which had no to_dict() method. So the save call crashed.</w:t>
      </w:r>
    </w:p>
    <w:p>
      <w:r>
        <w:rPr>
          <w:b/>
        </w:rPr>
        <w:t xml:space="preserve">In short: </w:t>
      </w:r>
      <w:r>
        <w:t>an object cached in session_state can become 'stale' when its class is changed and the module reloads, because the cached instance keeps pointing at the old class.</w:t>
      </w:r>
    </w:p>
    <w:p>
      <w:pPr>
        <w:pStyle w:val="Heading2"/>
      </w:pPr>
      <w:r>
        <w:t>The fix - a self-healing guard</w:t>
      </w:r>
    </w:p>
    <w:p>
      <w:r>
        <w:t>Restarting the server clears the stale object, but to prevent the error from recurring during development, the startup code now detects a stale owner and rebuilds it with the current class. If the cached owner is not an instance of the current Owner class, its plain attributes are read and used to construct a fresh Owner (preserving the pets and tasks already added).</w:t>
      </w:r>
    </w:p>
    <w:p>
      <w:r>
        <w:rPr>
          <w:rFonts w:ascii="Consolas" w:hAnsi="Consolas"/>
          <w:sz w:val="18"/>
        </w:rPr>
        <w:t>def default_owner() -&gt; Owner:</w:t>
        <w:br/>
        <w:t xml:space="preserve">    return load_owner() or Owner("Jordan",</w:t>
        <w:br/>
        <w:t xml:space="preserve">                                 available_hours=["08:00-12:00", "17:00-20:00"])</w:t>
        <w:br/>
        <w:br/>
        <w:t>def rehydrate(stale) -&gt; Owner:</w:t>
        <w:br/>
        <w:t xml:space="preserve">    """Rebuild a current-class Owner from a stale instance's data."""</w:t>
        <w:br/>
        <w:t xml:space="preserve">    try:</w:t>
        <w:br/>
        <w:t xml:space="preserve">        data = {</w:t>
        <w:br/>
        <w:t xml:space="preserve">            "owner_name": stale.owner_name,</w:t>
        <w:br/>
        <w:t xml:space="preserve">            "available_hours": list(stale.available_hours),</w:t>
        <w:br/>
        <w:t xml:space="preserve">            "preferred_task_times": dict(stale.preferred_task_times),</w:t>
        <w:br/>
        <w:t xml:space="preserve">            "task_preferences": dict(stale.task_preferences),</w:t>
        <w:br/>
        <w:t xml:space="preserve">            "pets": [{"pet_name": p.pet_name, "species": p.species,</w:t>
        <w:br/>
        <w:t xml:space="preserve">                      "age": p.age, "care_needs": list(p.care_needs),</w:t>
        <w:br/>
        <w:t xml:space="preserve">                      "tasks": [dict(vars(t)) for t in p.tasks]}</w:t>
        <w:br/>
        <w:t xml:space="preserve">                     for p in stale.pets],</w:t>
        <w:br/>
        <w:t xml:space="preserve">        }</w:t>
        <w:br/>
        <w:t xml:space="preserve">        return Owner.from_dict(data)</w:t>
        <w:br/>
        <w:t xml:space="preserve">    except Exception:</w:t>
        <w:br/>
        <w:t xml:space="preserve">        return default_owner()</w:t>
        <w:br/>
        <w:br/>
        <w:t>if "owner" not in st.session_state:</w:t>
        <w:br/>
        <w:t xml:space="preserve">    st.session_state.owner = default_owner()</w:t>
        <w:br/>
        <w:t>elif not isinstance(st.session_state.owner, Owner):</w:t>
        <w:br/>
        <w:t xml:space="preserve">    # Class was redefined by a code reload; refresh the cached instance.</w:t>
        <w:br/>
        <w:t xml:space="preserve">    st.session_state.owner = rehydrate(st.session_state.owner)</w:t>
        <w:br/>
        <w:br/>
        <w:t>owner = st.session_state.owner</w:t>
      </w:r>
    </w:p>
    <w:p>
      <w:r>
        <w:t>The key line is 'not isinstance(st.session_state.owner, Owner)'. After a reload, the stale object's class is a different object from the new Owner, so isinstance returns False and the guard rebuilds it. reading vars(t) on each task works even on stale objects because attribute access still functions - only the missing method was the problem.</w:t>
      </w:r>
    </w:p>
    <w:p>
      <w:pPr>
        <w:pStyle w:val="Heading2"/>
      </w:pPr>
      <w:r>
        <w:t>How to clear it immediately</w:t>
      </w:r>
    </w:p>
    <w:p>
      <w:r>
        <w:t>If the error is already on screen, either click 'Reset everything' or restart the server (stop it and run 'streamlit run app.py' again). With the guard in place, a normal rerun will also self-heal on the next interaction.</w:t>
      </w:r>
    </w:p>
    <w:p>
      <w:pPr>
        <w:pStyle w:val="Heading2"/>
      </w:pPr>
      <w:r>
        <w:t>Verification of the follow-up fix</w:t>
      </w:r>
    </w:p>
    <w:tbl>
      <w:tblPr>
        <w:tblStyle w:val="LightGrid-Accent1"/>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Result</w:t>
            </w:r>
          </w:p>
        </w:tc>
      </w:tr>
      <w:tr>
        <w:tc>
          <w:tcPr>
            <w:tcW w:type="dxa" w:w="4320"/>
          </w:tcPr>
          <w:p>
            <w:r>
              <w:t>A simulated stale owner is detected (isinstance False, no to_dict)</w:t>
            </w:r>
          </w:p>
        </w:tc>
        <w:tc>
          <w:tcPr>
            <w:tcW w:type="dxa" w:w="4320"/>
          </w:tcPr>
          <w:p>
            <w:r>
              <w:t>Pass</w:t>
            </w:r>
          </w:p>
        </w:tc>
      </w:tr>
      <w:tr>
        <w:tc>
          <w:tcPr>
            <w:tcW w:type="dxa" w:w="4320"/>
          </w:tcPr>
          <w:p>
            <w:r>
              <w:t>rehydrate() rebuilds a valid Owner whose to_dict() works</w:t>
            </w:r>
          </w:p>
        </w:tc>
        <w:tc>
          <w:tcPr>
            <w:tcW w:type="dxa" w:w="4320"/>
          </w:tcPr>
          <w:p>
            <w:r>
              <w:t>Pass</w:t>
            </w:r>
          </w:p>
        </w:tc>
      </w:tr>
      <w:tr>
        <w:tc>
          <w:tcPr>
            <w:tcW w:type="dxa" w:w="4320"/>
          </w:tcPr>
          <w:p>
            <w:r>
              <w:t>Rebuilt owner preserves pet name, task title, and task_id</w:t>
            </w:r>
          </w:p>
        </w:tc>
        <w:tc>
          <w:tcPr>
            <w:tcW w:type="dxa" w:w="4320"/>
          </w:tcPr>
          <w:p>
            <w:r>
              <w:t>Pass</w:t>
            </w:r>
          </w:p>
        </w:tc>
      </w:tr>
      <w:tr>
        <w:tc>
          <w:tcPr>
            <w:tcW w:type="dxa" w:w="4320"/>
          </w:tcPr>
          <w:p>
            <w:r>
              <w:t>Normal add-pet -&gt; save path runs with no exception</w:t>
            </w:r>
          </w:p>
        </w:tc>
        <w:tc>
          <w:tcPr>
            <w:tcW w:type="dxa" w:w="4320"/>
          </w:tcPr>
          <w:p>
            <w:r>
              <w:t>Pass</w:t>
            </w:r>
          </w:p>
        </w:tc>
      </w:tr>
      <w:tr>
        <w:tc>
          <w:tcPr>
            <w:tcW w:type="dxa" w:w="4320"/>
          </w:tcPr>
          <w:p>
            <w:r>
              <w:t>Existing unit tests</w:t>
            </w:r>
          </w:p>
        </w:tc>
        <w:tc>
          <w:tcPr>
            <w:tcW w:type="dxa" w:w="4320"/>
          </w:tcPr>
          <w:p>
            <w:r>
              <w:t>2 passed</w:t>
            </w:r>
          </w:p>
        </w:tc>
      </w:tr>
    </w:tbl>
    <w:p/>
    <w:p>
      <w:pPr>
        <w:pStyle w:val="Heading1"/>
      </w:pPr>
      <w:r>
        <w:t>8. Notes and Limitations</w:t>
      </w:r>
    </w:p>
    <w:p>
      <w:pPr>
        <w:pStyle w:val="ListBullet"/>
      </w:pPr>
      <w:r>
        <w:t>Storage is a single shared JSON file (pawpal_data.json), so all visitors share one owner's data. That is fine for a local, single-user project; a real multi-user app would key storage per user or use a database.</w:t>
      </w:r>
    </w:p>
    <w:p>
      <w:pPr>
        <w:pStyle w:val="ListBullet"/>
      </w:pPr>
      <w:r>
        <w:t>The file is runtime data, not source code, so it should be added to .gitignore when the project is put under version control.</w:t>
      </w:r>
    </w:p>
    <w:p>
      <w:pPr>
        <w:pStyle w:val="ListBullet"/>
      </w:pPr>
      <w:r>
        <w:t>JSON stores plain data only; the methods rebuild real objects on load, so all class behavior (scheduling, etc.) still works after a restore.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