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Required Test Functions</w:t>
      </w:r>
    </w:p>
    <w:p>
      <w:r>
        <w:rPr>
          <w:i/>
        </w:rPr>
        <w:t>Module 2 Project   •   tests/test_pawpal.py</w:t>
      </w:r>
    </w:p>
    <w:p>
      <w:r>
        <w:t>This document details the three test functions added to tests/test_pawpal.py to satisfy the assignment's required behaviors: sorting correctness, recurrence logic, and conflict detection. Each test follows the Arrange–Act–Assert pattern, is named to map directly to the rubric item it proves, and passes as part of the full 33-test suite.</w:t>
      </w:r>
    </w:p>
    <w:p>
      <w:pPr>
        <w:pStyle w:val="Heading1"/>
      </w:pPr>
      <w:r>
        <w:t>Requirements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Rubric requirement</w:t>
            </w:r>
          </w:p>
        </w:tc>
        <w:tc>
          <w:tcPr>
            <w:tcW w:type="dxa" w:w="2880"/>
          </w:tcPr>
          <w:p>
            <w:r>
              <w:rPr>
                <w:b/>
              </w:rPr>
              <w:t>Test function</w:t>
            </w:r>
          </w:p>
        </w:tc>
        <w:tc>
          <w:tcPr>
            <w:tcW w:type="dxa" w:w="2880"/>
          </w:tcPr>
          <w:p>
            <w:r>
              <w:rPr>
                <w:b/>
              </w:rPr>
              <w:t>What it proves</w:t>
            </w:r>
          </w:p>
        </w:tc>
      </w:tr>
      <w:tr>
        <w:tc>
          <w:tcPr>
            <w:tcW w:type="dxa" w:w="2880"/>
          </w:tcPr>
          <w:p>
            <w:r>
              <w:t>Sorting correctness</w:t>
            </w:r>
          </w:p>
        </w:tc>
        <w:tc>
          <w:tcPr>
            <w:tcW w:type="dxa" w:w="2880"/>
          </w:tcPr>
          <w:p>
            <w:r>
              <w:t>test_sorting_returns_tasks_in_chronological_order</w:t>
            </w:r>
          </w:p>
        </w:tc>
        <w:tc>
          <w:tcPr>
            <w:tcW w:type="dxa" w:w="2880"/>
          </w:tcPr>
          <w:p>
            <w:r>
              <w:t>Tasks are returned earliest-to-latest by preferred time.</w:t>
            </w:r>
          </w:p>
        </w:tc>
      </w:tr>
      <w:tr>
        <w:tc>
          <w:tcPr>
            <w:tcW w:type="dxa" w:w="2880"/>
          </w:tcPr>
          <w:p>
            <w:r>
              <w:t>Recurrence logic</w:t>
            </w:r>
          </w:p>
        </w:tc>
        <w:tc>
          <w:tcPr>
            <w:tcW w:type="dxa" w:w="2880"/>
          </w:tcPr>
          <w:p>
            <w:r>
              <w:t>test_completing_daily_task_creates_next_day_task</w:t>
            </w:r>
          </w:p>
        </w:tc>
        <w:tc>
          <w:tcPr>
            <w:tcW w:type="dxa" w:w="2880"/>
          </w:tcPr>
          <w:p>
            <w:r>
              <w:t>Completing a daily task creates a new task for the following day.</w:t>
            </w:r>
          </w:p>
        </w:tc>
      </w:tr>
      <w:tr>
        <w:tc>
          <w:tcPr>
            <w:tcW w:type="dxa" w:w="2880"/>
          </w:tcPr>
          <w:p>
            <w:r>
              <w:t>Conflict detection</w:t>
            </w:r>
          </w:p>
        </w:tc>
        <w:tc>
          <w:tcPr>
            <w:tcW w:type="dxa" w:w="2880"/>
          </w:tcPr>
          <w:p>
            <w:r>
              <w:t>test_scheduler_flags_duplicate_times</w:t>
            </w:r>
          </w:p>
        </w:tc>
        <w:tc>
          <w:tcPr>
            <w:tcW w:type="dxa" w:w="2880"/>
          </w:tcPr>
          <w:p>
            <w:r>
              <w:t>The Scheduler flags two tasks requested at the same time.</w:t>
            </w:r>
          </w:p>
        </w:tc>
      </w:tr>
    </w:tbl>
    <w:p>
      <w:pPr>
        <w:pStyle w:val="Heading1"/>
      </w:pPr>
      <w:r>
        <w:t>How to Run</w:t>
      </w:r>
    </w:p>
    <w:p>
      <w:r>
        <w:t>From the project root:</w:t>
      </w:r>
    </w:p>
    <w:p>
      <w:pPr>
        <w:spacing w:before="80" w:after="160"/>
        <w:ind w:left="280"/>
      </w:pPr>
      <w:r>
        <w:rPr>
          <w:rFonts w:ascii="Consolas" w:hAnsi="Consolas"/>
          <w:color w:val="1A1A1A"/>
          <w:sz w:val="19"/>
        </w:rPr>
        <w:t>pytest tests/test_pawpal.py -v</w:t>
        <w:br/>
        <w:t>python -m pytest -q            # whole suite</w:t>
      </w:r>
    </w:p>
    <w:p>
      <w:pPr>
        <w:pStyle w:val="Heading1"/>
      </w:pPr>
      <w:r>
        <w:t>Test 1 — Sorting Correctness</w:t>
      </w:r>
    </w:p>
    <w:p>
      <w:r>
        <w:rPr>
          <w:b/>
          <w:i w:val="0"/>
        </w:rPr>
        <w:t>Function: test_sorting_returns_tasks_in_chronological_order()</w:t>
      </w:r>
    </w:p>
    <w:p>
      <w:r>
        <w:rPr>
          <w:b w:val="0"/>
          <w:i w:val="0"/>
        </w:rPr>
        <w:t>Goal: Verify that sort_by_time() returns tasks in chronological order by their preferred_time, with any untimed task floating to the end.</w:t>
      </w:r>
    </w:p>
    <w:p>
      <w:r>
        <w:rPr>
          <w:b/>
          <w:i w:val="0"/>
        </w:rPr>
        <w:t>Code:</w:t>
      </w:r>
    </w:p>
    <w:p>
      <w:pPr>
        <w:spacing w:before="80" w:after="160"/>
        <w:ind w:left="280"/>
      </w:pPr>
      <w:r>
        <w:rPr>
          <w:rFonts w:ascii="Consolas" w:hAnsi="Consolas"/>
          <w:color w:val="1A1A1A"/>
          <w:sz w:val="19"/>
        </w:rPr>
        <w:t>def test_sorting_returns_tasks_in_chronological_order():</w:t>
        <w:br/>
        <w:t xml:space="preserve">    evening = Task("Evening walk", "walk", 30, "low", preferred_time="18:00")</w:t>
        <w:br/>
        <w:t xml:space="preserve">    dawn = Task("Dawn feed", "feeding", 10, "high", preferred_time="06:30")</w:t>
        <w:br/>
        <w:t xml:space="preserve">    noon = Task("Midday meds", "medication", 5, "medium", preferred_time="12:00")</w:t>
        <w:br/>
        <w:t xml:space="preserve">    anytime = Task("Brush", "grooming", 10, "low")  # no time -&gt; floats last</w:t>
        <w:br/>
        <w:br/>
        <w:t xml:space="preserve">    ordered = sort_by_time([evening, anytime, noon, dawn])</w:t>
        <w:br/>
        <w:br/>
        <w:t xml:space="preserve">    assert [t.title for t in ordered] == [</w:t>
        <w:br/>
        <w:t xml:space="preserve">        "Dawn feed", "Midday meds", "Evening walk", "Brush"</w:t>
        <w:br/>
        <w:t xml:space="preserve">    ]</w:t>
        <w:br/>
        <w:t xml:space="preserve">    timed = [t.preferred_minutes() for t in ordered</w:t>
        <w:br/>
        <w:t xml:space="preserve">             if t.preferred_minutes() is not None]</w:t>
        <w:br/>
        <w:t xml:space="preserve">    assert timed == sorted(timed)</w:t>
      </w:r>
    </w:p>
    <w:p>
      <w:pPr>
        <w:pStyle w:val="Heading2"/>
      </w:pPr>
      <w:r>
        <w:t>Step-by-step</w:t>
      </w:r>
    </w:p>
    <w:p>
      <w:pPr>
        <w:pStyle w:val="ListNumber"/>
      </w:pPr>
      <w:r>
        <w:t>Arrange: four tasks are created deliberately out of order — 18:00, no time, 12:00, 06:30.</w:t>
      </w:r>
    </w:p>
    <w:p>
      <w:pPr>
        <w:pStyle w:val="ListNumber"/>
      </w:pPr>
      <w:r>
        <w:t>Act: sort_by_time() sorts them using the zero-padded 'HH:MM' string as the key (which sorts correctly as plain text), pushing untimed tasks to the end via the '99:99' sentinel.</w:t>
      </w:r>
    </w:p>
    <w:p>
      <w:pPr>
        <w:pStyle w:val="ListNumber"/>
      </w:pPr>
      <w:r>
        <w:t>Assert (order): the titles come back Dawn feed (06:30) → Midday meds (12:00) → Evening walk (18:00) → Brush (untimed, last).</w:t>
      </w:r>
    </w:p>
    <w:p>
      <w:pPr>
        <w:pStyle w:val="ListNumber"/>
      </w:pPr>
      <w:r>
        <w:t>Assert (invariant): the timed tasks' minute values are non-decreasing, confirming true chronological order rather than a lucky title match.</w:t>
      </w:r>
    </w:p>
    <w:p>
      <w:r>
        <w:rPr>
          <w:b w:val="0"/>
          <w:i/>
        </w:rPr>
        <w:t>Why it matters: chronological display is how the owner reads the day. If sorting is wrong, the plan looks wrong even when placement is correct.</w:t>
      </w:r>
    </w:p>
    <w:p>
      <w:pPr>
        <w:pStyle w:val="Heading1"/>
      </w:pPr>
      <w:r>
        <w:t>Test 2 — Recurrence Logic</w:t>
      </w:r>
    </w:p>
    <w:p>
      <w:r>
        <w:rPr>
          <w:b/>
          <w:i w:val="0"/>
        </w:rPr>
        <w:t>Function: test_completing_daily_task_creates_next_day_task()</w:t>
      </w:r>
    </w:p>
    <w:p>
      <w:r>
        <w:rPr>
          <w:b w:val="0"/>
          <w:i w:val="0"/>
        </w:rPr>
        <w:t>Goal: Confirm that marking a daily task complete creates a new, uncompleted task for the following day.</w:t>
      </w:r>
    </w:p>
    <w:p>
      <w:r>
        <w:rPr>
          <w:b/>
          <w:i w:val="0"/>
        </w:rPr>
        <w:t>Code:</w:t>
      </w:r>
    </w:p>
    <w:p>
      <w:pPr>
        <w:spacing w:before="80" w:after="160"/>
        <w:ind w:left="280"/>
      </w:pPr>
      <w:r>
        <w:rPr>
          <w:rFonts w:ascii="Consolas" w:hAnsi="Consolas"/>
          <w:color w:val="1A1A1A"/>
          <w:sz w:val="19"/>
        </w:rPr>
        <w:t>def test_completing_daily_task_creates_next_day_task():</w:t>
        <w:br/>
        <w:t xml:space="preserve">    pet = Pet("Biscuit", "dog")</w:t>
        <w:br/>
        <w:t xml:space="preserve">    pet.add_task(Task("Morning feed", "feeding", 10, "high",</w:t>
        <w:br/>
        <w:t xml:space="preserve">                      frequency="daily", due_date="2026-07-12"))</w:t>
        <w:br/>
        <w:t xml:space="preserve">    original = pet.tasks[0]</w:t>
        <w:br/>
        <w:br/>
        <w:t xml:space="preserve">    spawned = pet.mark_task_complete(original.task_id)</w:t>
        <w:br/>
        <w:br/>
        <w:t xml:space="preserve">    assert original.completed is True</w:t>
        <w:br/>
        <w:t xml:space="preserve">    assert spawned is not None</w:t>
        <w:br/>
        <w:t xml:space="preserve">    assert spawned.completed is False</w:t>
        <w:br/>
        <w:t xml:space="preserve">    assert spawned.due_date == "2026-07-13"     # today + 1 day</w:t>
        <w:br/>
        <w:t xml:space="preserve">    assert spawned.task_id != original.task_id  # a genuinely new task</w:t>
        <w:br/>
        <w:t xml:space="preserve">    assert len(pet.tasks) == 2</w:t>
      </w:r>
    </w:p>
    <w:p>
      <w:pPr>
        <w:pStyle w:val="Heading2"/>
      </w:pPr>
      <w:r>
        <w:t>Step-by-step</w:t>
      </w:r>
    </w:p>
    <w:p>
      <w:pPr>
        <w:pStyle w:val="ListNumber"/>
      </w:pPr>
      <w:r>
        <w:t>Arrange: a daily feeding task due 2026-07-12 is added to a pet.</w:t>
      </w:r>
    </w:p>
    <w:p>
      <w:pPr>
        <w:pStyle w:val="ListNumber"/>
      </w:pPr>
      <w:r>
        <w:t>Act: mark_task_complete() marks the original done, then calls create_next_occurrence(), which advances the due date with datetime.timedelta(days=1) and appends the new task to the pet.</w:t>
      </w:r>
    </w:p>
    <w:p>
      <w:pPr>
        <w:pStyle w:val="ListNumber"/>
      </w:pPr>
      <w:r>
        <w:t>Assert (original): the finished task's completed flag is True.</w:t>
      </w:r>
    </w:p>
    <w:p>
      <w:pPr>
        <w:pStyle w:val="ListNumber"/>
      </w:pPr>
      <w:r>
        <w:t>Assert (spawned): a new task exists, is not completed, is due 2026-07-13, and carries a fresh task_id — proving it is a distinct instance, not the same object re-dated.</w:t>
      </w:r>
    </w:p>
    <w:p>
      <w:pPr>
        <w:pStyle w:val="ListNumber"/>
      </w:pPr>
      <w:r>
        <w:t>Assert (count): the pet now holds two tasks — yesterday's completed one and today's fresh copy.</w:t>
      </w:r>
    </w:p>
    <w:p>
      <w:r>
        <w:rPr>
          <w:b w:val="0"/>
          <w:i/>
        </w:rPr>
        <w:t>Why it matters: recurring chores (feeding, meds, walks) are never 'done for good'. If completion did not spawn the next day, tomorrow's plan would be silently empty.</w:t>
      </w:r>
    </w:p>
    <w:p>
      <w:pPr>
        <w:pStyle w:val="Heading1"/>
      </w:pPr>
      <w:r>
        <w:t>Test 3 — Conflict Detection</w:t>
      </w:r>
    </w:p>
    <w:p>
      <w:r>
        <w:rPr>
          <w:b/>
          <w:i w:val="0"/>
        </w:rPr>
        <w:t>Function: test_scheduler_flags_duplicate_times()</w:t>
      </w:r>
    </w:p>
    <w:p>
      <w:r>
        <w:rPr>
          <w:b w:val="0"/>
          <w:i w:val="0"/>
        </w:rPr>
        <w:t>Goal: Verify that the Scheduler flags two tasks requested at the exact same time — both by detecting the overlapping pair and by surfacing a human-readable warning.</w:t>
      </w:r>
    </w:p>
    <w:p>
      <w:r>
        <w:rPr>
          <w:b/>
          <w:i w:val="0"/>
        </w:rPr>
        <w:t>Code:</w:t>
      </w:r>
    </w:p>
    <w:p>
      <w:pPr>
        <w:spacing w:before="80" w:after="160"/>
        <w:ind w:left="280"/>
      </w:pPr>
      <w:r>
        <w:rPr>
          <w:rFonts w:ascii="Consolas" w:hAnsi="Consolas"/>
          <w:color w:val="1A1A1A"/>
          <w:sz w:val="19"/>
        </w:rPr>
        <w:t>def test_scheduler_flags_duplicate_times():</w:t>
        <w:br/>
        <w:t xml:space="preserve">    owner = Owner("Jordan", available_hours=["08:00-12:00"])</w:t>
        <w:br/>
        <w:t xml:space="preserve">    biscuit = Pet("Biscuit", "dog")</w:t>
        <w:br/>
        <w:t xml:space="preserve">    biscuit.add_task(Task("Walk", "walk", 30, "high", preferred_time="08:00"))</w:t>
        <w:br/>
        <w:t xml:space="preserve">    biscuit.add_task(Task("Vitamins", "medication", 5, "high", preferred_time="08:00"))</w:t>
        <w:br/>
        <w:t xml:space="preserve">    owner.add_pet(biscuit)</w:t>
        <w:br/>
        <w:t xml:space="preserve">    scheduler = Scheduler(owner)</w:t>
        <w:br/>
        <w:br/>
        <w:t xml:space="preserve">    conflicts = scheduler.detect_conflicts(biscuit.tasks)</w:t>
        <w:br/>
        <w:t xml:space="preserve">    assert len(conflicts) == 1</w:t>
        <w:br/>
        <w:t xml:space="preserve">    earlier, later, overlap = conflicts[0]</w:t>
        <w:br/>
        <w:t xml:space="preserve">    assert {earlier.title, later.title} == {"Walk", "Vitamins"}</w:t>
        <w:br/>
        <w:t xml:space="preserve">    assert overlap == 5</w:t>
        <w:br/>
        <w:br/>
        <w:t xml:space="preserve">    warnings = scheduler.conflict_warnings()</w:t>
        <w:br/>
        <w:t xml:space="preserve">    assert len(warnings) == 1</w:t>
        <w:br/>
        <w:t xml:space="preserve">    assert "Conflict" in warnings[0] and "08:00" in warnings[0]</w:t>
      </w:r>
    </w:p>
    <w:p>
      <w:pPr>
        <w:pStyle w:val="Heading2"/>
      </w:pPr>
      <w:r>
        <w:t>Step-by-step</w:t>
      </w:r>
    </w:p>
    <w:p>
      <w:pPr>
        <w:pStyle w:val="ListNumber"/>
      </w:pPr>
      <w:r>
        <w:t>Arrange: two high-priority tasks on the same pet both request 08:00 — a duplicate-time clash.</w:t>
      </w:r>
    </w:p>
    <w:p>
      <w:pPr>
        <w:pStyle w:val="ListNumber"/>
      </w:pPr>
      <w:r>
        <w:t>Act (detect): detect_conflicts() sorts the timed tasks and sweeps for overlaps, returning (earlier, later, overlap_minutes) tuples.</w:t>
      </w:r>
    </w:p>
    <w:p>
      <w:pPr>
        <w:pStyle w:val="ListNumber"/>
      </w:pPr>
      <w:r>
        <w:t>Assert (pair): exactly one clashing pair is found — Walk and Vitamins — and the overlap equals 5 minutes (the shorter task's full duration, since both start at the same minute).</w:t>
      </w:r>
    </w:p>
    <w:p>
      <w:pPr>
        <w:pStyle w:val="ListNumber"/>
      </w:pPr>
      <w:r>
        <w:t>Act (warn): conflict_warnings() converts the clash into a friendly string.</w:t>
      </w:r>
    </w:p>
    <w:p>
      <w:pPr>
        <w:pStyle w:val="ListNumber"/>
      </w:pPr>
      <w:r>
        <w:t>Assert (warning): exactly one warning is returned, and it names the clash ('Conflict') and the duplicated time ('08:00').</w:t>
      </w:r>
    </w:p>
    <w:p>
      <w:r>
        <w:rPr>
          <w:b w:val="0"/>
          <w:i/>
        </w:rPr>
        <w:t>Why it matters: a single person cannot be in two places at once. Flagging duplicate times is what lets the owner trust the plan and lets the greedy packer space the tasks apart instead of silently double-booking a minute.</w:t>
      </w:r>
    </w:p>
    <w:p>
      <w:pPr>
        <w:pStyle w:val="Heading1"/>
      </w:pPr>
      <w:r>
        <w:t>Results</w:t>
      </w:r>
    </w:p>
    <w:p>
      <w:r>
        <w:t>Running test_pawpal.py after adding the three required tests:</w:t>
      </w:r>
    </w:p>
    <w:p>
      <w:pPr>
        <w:spacing w:before="80" w:after="160"/>
        <w:ind w:left="280"/>
      </w:pPr>
      <w:r>
        <w:rPr>
          <w:rFonts w:ascii="Consolas" w:hAnsi="Consolas"/>
          <w:color w:val="1A1A1A"/>
          <w:sz w:val="19"/>
        </w:rPr>
        <w:t>$ python -m pytest tests/test_pawpal.py -v</w:t>
        <w:br/>
        <w:t>...</w:t>
        <w:br/>
        <w:t>tests/test_pawpal.py::test_sorting_returns_tasks_in_chronological_order PASSED</w:t>
        <w:br/>
        <w:t>tests/test_pawpal.py::test_completing_daily_task_creates_next_day_task PASSED</w:t>
        <w:br/>
        <w:t>tests/test_pawpal.py::test_scheduler_flags_duplicate_times PASSED</w:t>
        <w:br/>
        <w:t>19 passed in 0.05s</w:t>
      </w:r>
    </w:p>
    <w:p>
      <w:r>
        <w:t>All 19 tests in test_pawpal.py pass, and the full project suite (test_pawpal.py + test_scheduler.py) reports 33 passed. The three required behaviors — sorting correctness, recurrence logic, and conflict detection — each have a dedicated, clearly-named test that documents the expected result and would fail loudly if the underlying logic regressed.</w:t>
      </w:r>
    </w:p>
    <w:p>
      <w:pPr>
        <w:pStyle w:val="Heading1"/>
      </w:pPr>
      <w:r>
        <w:t>Testing Pattern</w:t>
      </w:r>
    </w:p>
    <w:p>
      <w:r>
        <w:t>Every test uses Arrange–Act–Assert: build the objects, run exactly one action, then assert on the outcome. Because PawPal+'s logic is pure (task lists in, a new result out, no hidden state), each behavior is verifiable in isolation and the whole file runs in a fraction of a second — fast enough to run on every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